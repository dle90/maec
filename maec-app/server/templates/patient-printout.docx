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autofit"/>
        <w:tblLook w:firstColumn="1" w:firstRow="1" w:lastColumn="0" w:lastRow="0" w:noHBand="0" w:noVBand="1" w:val="04A0"/>
      </w:tblPr>
      <w:tblGrid>
        <w:gridCol w:w="5188"/>
        <w:gridCol w:w="5188"/>
      </w:tblGrid>
      <w:tr>
        <w:tc>
          <w:tcPr>
            <w:tcW w:type="dxa" w:w="6520"/>
            <w:vAlign w:val="center"/>
            <w:top w:val="nil" w:sz="4" w:color="D9E2F3"/>
            <w:bottom w:val="nil" w:sz="4" w:color="D9E2F3"/>
            <w:left w:val="nil" w:sz="4" w:color="D9E2F3"/>
            <w:right w:val="nil" w:sz="4" w:color="D9E2F3"/>
            <w:tcMar>
              <w:top w:w="60" w:type="dxa"/>
              <w:start w:w="70" w:type="dxa"/>
              <w:bottom w:w="60" w:type="dxa"/>
              <w:end w:w="70" w:type="dxa"/>
            </w:tcMar>
          </w:tcPr>
          <w:p>
            <w:pPr>
              <w:spacing w:before="0" w:after="0" w:line="252" w:lineRule="auto"/>
              <w:jc w:val="left"/>
            </w:pPr>
            <w:r>
              <w:rPr>
                <w:rFonts w:ascii="Arial" w:hAnsi="Arial" w:eastAsia="Arial"/>
                <w:sz w:val="16"/>
              </w:rPr>
            </w:r>
            <w:r>
              <w:rPr>
                <w:rFonts w:ascii="Arial" w:hAnsi="Arial" w:eastAsia="Arial"/>
                <w:b/>
                <w:i w:val="0"/>
                <w:color w:val="1F4E79"/>
                <w:sz w:val="16"/>
              </w:rPr>
              <w:t>PHIẾU TRẢ KẾT QUẢ KHÁM MẮT</w:t>
              <w:br/>
              <w:t>BẢN DÀNH CHO NGƯỜI BỆNH</w:t>
            </w:r>
          </w:p>
        </w:tc>
        <w:tc>
          <w:tcPr>
            <w:tcW w:type="dxa" w:w="2948"/>
            <w:vAlign w:val="center"/>
            <w:top w:val="nil" w:sz="4" w:color="D9E2F3"/>
            <w:bottom w:val="nil" w:sz="4" w:color="D9E2F3"/>
            <w:left w:val="nil" w:sz="4" w:color="D9E2F3"/>
            <w:right w:val="nil" w:sz="4" w:color="D9E2F3"/>
            <w:tcMar>
              <w:top w:w="60" w:type="dxa"/>
              <w:start w:w="70" w:type="dxa"/>
              <w:bottom w:w="60" w:type="dxa"/>
              <w:end w:w="70" w:type="dxa"/>
            </w:tcMar>
          </w:tcPr>
          <w:p>
            <w:pPr>
              <w:spacing w:before="0" w:after="0" w:line="252" w:lineRule="auto"/>
              <w:jc w:val="right"/>
            </w:pPr>
            <w:r>
              <w:rPr>
                <w:rFonts w:ascii="Arial" w:hAnsi="Arial" w:eastAsia="Arial"/>
                <w:sz w:val="16"/>
              </w:rPr>
            </w:r>
            <w:r>
              <w:rPr>
                <w:rFonts w:ascii="Arial" w:hAnsi="Arial" w:eastAsia="Arial"/>
                <w:b w:val="0"/>
                <w:i w:val="0"/>
                <w:sz w:val="16"/>
              </w:rPr>
              <w:t>Mã lượt khám: {{visit_id}}</w:t>
              <w:br/>
              <w:t>Ngày in: {{print_date}}</w:t>
              <w:br/>
              <w:t>Mã QR/link hồ sơ: {{result_link}}</w:t>
            </w:r>
          </w:p>
        </w:tc>
      </w:tr>
    </w:tbl>
    <w:p>
      <w:pPr>
        <w:spacing w:before="120" w:after="60"/>
        <w:pBdr>
          <w:bottom w:val="single" w:sz="6" w:space="1" w:color="5B9BD5"/>
        </w:pBdr>
      </w:pPr>
      <w:r>
        <w:rPr>
          <w:rFonts w:ascii="Arial" w:hAnsi="Arial" w:eastAsia="Arial"/>
          <w:b/>
          <w:i w:val="0"/>
          <w:color w:val="1F4E79"/>
          <w:sz w:val="21"/>
        </w:rPr>
        <w:t>1. THÔNG TIN NGƯỜI BỆNH</w:t>
      </w:r>
    </w:p>
    <w:tbl>
      <w:tblPr>
        <w:tblW w:type="auto" w:w="0"/>
        <w:jc w:val="center"/>
        <w:tblLayout w:type="autofit"/>
        <w:tblLook w:firstColumn="1" w:firstRow="1" w:lastColumn="0" w:lastRow="0" w:noHBand="0" w:noVBand="1" w:val="04A0"/>
      </w:tblPr>
      <w:tblGrid>
        <w:gridCol w:w="2594"/>
        <w:gridCol w:w="2594"/>
        <w:gridCol w:w="2594"/>
        <w:gridCol w:w="2594"/>
      </w:tblGrid>
      <w:tr>
        <w:tc>
          <w:tcPr>
            <w:tcW w:type="dxa" w:w="1587"/>
            <w:shd w:fill="F2F2F2"/>
            <w:vAlign w:val="center"/>
            <w:top w:val="single" w:sz="4" w:color="D9E2F3"/>
            <w:bottom w:val="single" w:sz="4" w:color="D9E2F3"/>
            <w:left w:val="single" w:sz="4" w:color="D9E2F3"/>
            <w:right w:val="single" w:sz="4" w:color="D9E2F3"/>
            <w:tcMar>
              <w:top w:w="60" w:type="dxa"/>
              <w:start w:w="70" w:type="dxa"/>
              <w:bottom w:w="60" w:type="dxa"/>
              <w:end w:w="70" w:type="dxa"/>
            </w:tcMar>
          </w:tcPr>
          <w:p>
            <w:pPr>
              <w:spacing w:before="0" w:after="0" w:line="252" w:lineRule="auto"/>
            </w:pPr>
            <w:r>
              <w:rPr>
                <w:rFonts w:ascii="Arial" w:hAnsi="Arial" w:eastAsia="Arial"/>
                <w:sz w:val="16"/>
              </w:rPr>
            </w:r>
            <w:r>
              <w:rPr>
                <w:rFonts w:ascii="Arial" w:hAnsi="Arial" w:eastAsia="Arial"/>
                <w:b/>
                <w:i w:val="0"/>
                <w:color w:val="595959"/>
                <w:sz w:val="16"/>
              </w:rPr>
              <w:t>Họ và tên</w:t>
            </w:r>
          </w:p>
        </w:tc>
        <w:tc>
          <w:tcPr>
            <w:tcW w:type="dxa" w:w="2891"/>
            <w:vAlign w:val="center"/>
            <w:top w:val="single" w:sz="4" w:color="D9E2F3"/>
            <w:bottom w:val="single" w:sz="4" w:color="D9E2F3"/>
            <w:left w:val="single" w:sz="4" w:color="D9E2F3"/>
            <w:right w:val="single" w:sz="4" w:color="D9E2F3"/>
            <w:tcMar>
              <w:top w:w="60" w:type="dxa"/>
              <w:start w:w="70" w:type="dxa"/>
              <w:bottom w:w="60" w:type="dxa"/>
              <w:end w:w="70" w:type="dxa"/>
            </w:tcMar>
          </w:tcPr>
          <w:p>
            <w:pPr>
              <w:spacing w:before="0" w:after="0" w:line="252" w:lineRule="auto"/>
            </w:pPr>
            <w:r>
              <w:rPr>
                <w:rFonts w:ascii="Arial" w:hAnsi="Arial" w:eastAsia="Arial"/>
                <w:sz w:val="16"/>
              </w:rPr>
            </w:r>
            <w:r>
              <w:rPr>
                <w:rFonts w:ascii="Arial" w:hAnsi="Arial" w:eastAsia="Arial"/>
                <w:b w:val="0"/>
                <w:i w:val="0"/>
                <w:sz w:val="16"/>
              </w:rPr>
              <w:t>{{patient_name}}</w:t>
            </w:r>
          </w:p>
        </w:tc>
        <w:tc>
          <w:tcPr>
            <w:tcW w:type="dxa" w:w="1814"/>
            <w:shd w:fill="F2F2F2"/>
            <w:vAlign w:val="center"/>
            <w:top w:val="single" w:sz="4" w:color="D9E2F3"/>
            <w:bottom w:val="single" w:sz="4" w:color="D9E2F3"/>
            <w:left w:val="single" w:sz="4" w:color="D9E2F3"/>
            <w:right w:val="single" w:sz="4" w:color="D9E2F3"/>
            <w:tcMar>
              <w:top w:w="60" w:type="dxa"/>
              <w:start w:w="70" w:type="dxa"/>
              <w:bottom w:w="60" w:type="dxa"/>
              <w:end w:w="70" w:type="dxa"/>
            </w:tcMar>
          </w:tcPr>
          <w:p>
            <w:pPr>
              <w:spacing w:before="0" w:after="0" w:line="252" w:lineRule="auto"/>
            </w:pPr>
            <w:r>
              <w:rPr>
                <w:rFonts w:ascii="Arial" w:hAnsi="Arial" w:eastAsia="Arial"/>
                <w:sz w:val="16"/>
              </w:rPr>
            </w:r>
            <w:r>
              <w:rPr>
                <w:rFonts w:ascii="Arial" w:hAnsi="Arial" w:eastAsia="Arial"/>
                <w:b/>
                <w:i w:val="0"/>
                <w:color w:val="595959"/>
                <w:sz w:val="16"/>
              </w:rPr>
              <w:t>Mã BN / lượt khám</w:t>
            </w:r>
          </w:p>
        </w:tc>
        <w:tc>
          <w:tcPr>
            <w:tcW w:type="dxa" w:w="2948"/>
            <w:vAlign w:val="center"/>
            <w:top w:val="single" w:sz="4" w:color="D9E2F3"/>
            <w:bottom w:val="single" w:sz="4" w:color="D9E2F3"/>
            <w:left w:val="single" w:sz="4" w:color="D9E2F3"/>
            <w:right w:val="single" w:sz="4" w:color="D9E2F3"/>
            <w:tcMar>
              <w:top w:w="60" w:type="dxa"/>
              <w:start w:w="70" w:type="dxa"/>
              <w:bottom w:w="60" w:type="dxa"/>
              <w:end w:w="70" w:type="dxa"/>
            </w:tcMar>
          </w:tcPr>
          <w:p>
            <w:pPr>
              <w:spacing w:before="0" w:after="0" w:line="252" w:lineRule="auto"/>
            </w:pPr>
            <w:r>
              <w:rPr>
                <w:rFonts w:ascii="Arial" w:hAnsi="Arial" w:eastAsia="Arial"/>
                <w:sz w:val="16"/>
              </w:rPr>
            </w:r>
            <w:r>
              <w:rPr>
                <w:rFonts w:ascii="Arial" w:hAnsi="Arial" w:eastAsia="Arial"/>
                <w:b w:val="0"/>
                <w:i w:val="0"/>
                <w:sz w:val="16"/>
              </w:rPr>
              <w:t>{{patient_id}} / {{visit_id}}</w:t>
            </w:r>
          </w:p>
        </w:tc>
      </w:tr>
      <w:tr>
        <w:tc>
          <w:tcPr>
            <w:tcW w:type="dxa" w:w="1587"/>
            <w:shd w:fill="F2F2F2"/>
            <w:vAlign w:val="center"/>
            <w:top w:val="single" w:sz="4" w:color="D9E2F3"/>
            <w:bottom w:val="single" w:sz="4" w:color="D9E2F3"/>
            <w:left w:val="single" w:sz="4" w:color="D9E2F3"/>
            <w:right w:val="single" w:sz="4" w:color="D9E2F3"/>
            <w:tcMar>
              <w:top w:w="60" w:type="dxa"/>
              <w:start w:w="70" w:type="dxa"/>
              <w:bottom w:w="60" w:type="dxa"/>
              <w:end w:w="70" w:type="dxa"/>
            </w:tcMar>
          </w:tcPr>
          <w:p>
            <w:pPr>
              <w:spacing w:before="0" w:after="0" w:line="252" w:lineRule="auto"/>
            </w:pPr>
            <w:r>
              <w:rPr>
                <w:rFonts w:ascii="Arial" w:hAnsi="Arial" w:eastAsia="Arial"/>
                <w:sz w:val="16"/>
              </w:rPr>
            </w:r>
            <w:r>
              <w:rPr>
                <w:rFonts w:ascii="Arial" w:hAnsi="Arial" w:eastAsia="Arial"/>
                <w:b/>
                <w:i w:val="0"/>
                <w:color w:val="595959"/>
                <w:sz w:val="16"/>
              </w:rPr>
              <w:t>Ngày sinh / tuổi</w:t>
            </w:r>
          </w:p>
        </w:tc>
        <w:tc>
          <w:tcPr>
            <w:tcW w:type="dxa" w:w="2891"/>
            <w:vAlign w:val="center"/>
            <w:top w:val="single" w:sz="4" w:color="D9E2F3"/>
            <w:bottom w:val="single" w:sz="4" w:color="D9E2F3"/>
            <w:left w:val="single" w:sz="4" w:color="D9E2F3"/>
            <w:right w:val="single" w:sz="4" w:color="D9E2F3"/>
            <w:tcMar>
              <w:top w:w="60" w:type="dxa"/>
              <w:start w:w="70" w:type="dxa"/>
              <w:bottom w:w="60" w:type="dxa"/>
              <w:end w:w="70" w:type="dxa"/>
            </w:tcMar>
          </w:tcPr>
          <w:p>
            <w:pPr>
              <w:spacing w:before="0" w:after="0" w:line="252" w:lineRule="auto"/>
            </w:pPr>
            <w:r>
              <w:rPr>
                <w:rFonts w:ascii="Arial" w:hAnsi="Arial" w:eastAsia="Arial"/>
                <w:sz w:val="16"/>
              </w:rPr>
            </w:r>
            <w:r>
              <w:rPr>
                <w:rFonts w:ascii="Arial" w:hAnsi="Arial" w:eastAsia="Arial"/>
                <w:b w:val="0"/>
                <w:i w:val="0"/>
                <w:sz w:val="16"/>
              </w:rPr>
              <w:t>{{dob}} / {{age}}</w:t>
            </w:r>
          </w:p>
        </w:tc>
        <w:tc>
          <w:tcPr>
            <w:tcW w:type="dxa" w:w="1814"/>
            <w:shd w:fill="F2F2F2"/>
            <w:vAlign w:val="center"/>
            <w:top w:val="single" w:sz="4" w:color="D9E2F3"/>
            <w:bottom w:val="single" w:sz="4" w:color="D9E2F3"/>
            <w:left w:val="single" w:sz="4" w:color="D9E2F3"/>
            <w:right w:val="single" w:sz="4" w:color="D9E2F3"/>
            <w:tcMar>
              <w:top w:w="60" w:type="dxa"/>
              <w:start w:w="70" w:type="dxa"/>
              <w:bottom w:w="60" w:type="dxa"/>
              <w:end w:w="70" w:type="dxa"/>
            </w:tcMar>
          </w:tcPr>
          <w:p>
            <w:pPr>
              <w:spacing w:before="0" w:after="0" w:line="252" w:lineRule="auto"/>
            </w:pPr>
            <w:r>
              <w:rPr>
                <w:rFonts w:ascii="Arial" w:hAnsi="Arial" w:eastAsia="Arial"/>
                <w:sz w:val="16"/>
              </w:rPr>
            </w:r>
            <w:r>
              <w:rPr>
                <w:rFonts w:ascii="Arial" w:hAnsi="Arial" w:eastAsia="Arial"/>
                <w:b/>
                <w:i w:val="0"/>
                <w:color w:val="595959"/>
                <w:sz w:val="16"/>
              </w:rPr>
              <w:t>Giới tính</w:t>
            </w:r>
          </w:p>
        </w:tc>
        <w:tc>
          <w:tcPr>
            <w:tcW w:type="dxa" w:w="2948"/>
            <w:vAlign w:val="center"/>
            <w:top w:val="single" w:sz="4" w:color="D9E2F3"/>
            <w:bottom w:val="single" w:sz="4" w:color="D9E2F3"/>
            <w:left w:val="single" w:sz="4" w:color="D9E2F3"/>
            <w:right w:val="single" w:sz="4" w:color="D9E2F3"/>
            <w:tcMar>
              <w:top w:w="60" w:type="dxa"/>
              <w:start w:w="70" w:type="dxa"/>
              <w:bottom w:w="60" w:type="dxa"/>
              <w:end w:w="70" w:type="dxa"/>
            </w:tcMar>
          </w:tcPr>
          <w:p>
            <w:pPr>
              <w:spacing w:before="0" w:after="0" w:line="252" w:lineRule="auto"/>
            </w:pPr>
            <w:r>
              <w:rPr>
                <w:rFonts w:ascii="Arial" w:hAnsi="Arial" w:eastAsia="Arial"/>
                <w:sz w:val="16"/>
              </w:rPr>
            </w:r>
            <w:r>
              <w:rPr>
                <w:rFonts w:ascii="Arial" w:hAnsi="Arial" w:eastAsia="Arial"/>
                <w:b w:val="0"/>
                <w:i w:val="0"/>
                <w:sz w:val="16"/>
              </w:rPr>
              <w:t>{{sex}}</w:t>
            </w:r>
          </w:p>
        </w:tc>
      </w:tr>
      <w:tr>
        <w:tc>
          <w:tcPr>
            <w:tcW w:type="dxa" w:w="1587"/>
            <w:shd w:fill="F2F2F2"/>
            <w:vAlign w:val="center"/>
            <w:top w:val="single" w:sz="4" w:color="D9E2F3"/>
            <w:bottom w:val="single" w:sz="4" w:color="D9E2F3"/>
            <w:left w:val="single" w:sz="4" w:color="D9E2F3"/>
            <w:right w:val="single" w:sz="4" w:color="D9E2F3"/>
            <w:tcMar>
              <w:top w:w="60" w:type="dxa"/>
              <w:start w:w="70" w:type="dxa"/>
              <w:bottom w:w="60" w:type="dxa"/>
              <w:end w:w="70" w:type="dxa"/>
            </w:tcMar>
          </w:tcPr>
          <w:p>
            <w:pPr>
              <w:spacing w:before="0" w:after="0" w:line="252" w:lineRule="auto"/>
            </w:pPr>
            <w:r>
              <w:rPr>
                <w:rFonts w:ascii="Arial" w:hAnsi="Arial" w:eastAsia="Arial"/>
                <w:sz w:val="16"/>
              </w:rPr>
            </w:r>
            <w:r>
              <w:rPr>
                <w:rFonts w:ascii="Arial" w:hAnsi="Arial" w:eastAsia="Arial"/>
                <w:b/>
                <w:i w:val="0"/>
                <w:color w:val="595959"/>
                <w:sz w:val="16"/>
              </w:rPr>
              <w:t>Điện thoại</w:t>
            </w:r>
          </w:p>
        </w:tc>
        <w:tc>
          <w:tcPr>
            <w:tcW w:type="dxa" w:w="2891"/>
            <w:vAlign w:val="center"/>
            <w:top w:val="single" w:sz="4" w:color="D9E2F3"/>
            <w:bottom w:val="single" w:sz="4" w:color="D9E2F3"/>
            <w:left w:val="single" w:sz="4" w:color="D9E2F3"/>
            <w:right w:val="single" w:sz="4" w:color="D9E2F3"/>
            <w:tcMar>
              <w:top w:w="60" w:type="dxa"/>
              <w:start w:w="70" w:type="dxa"/>
              <w:bottom w:w="60" w:type="dxa"/>
              <w:end w:w="70" w:type="dxa"/>
            </w:tcMar>
          </w:tcPr>
          <w:p>
            <w:pPr>
              <w:spacing w:before="0" w:after="0" w:line="252" w:lineRule="auto"/>
            </w:pPr>
            <w:r>
              <w:rPr>
                <w:rFonts w:ascii="Arial" w:hAnsi="Arial" w:eastAsia="Arial"/>
                <w:sz w:val="16"/>
              </w:rPr>
            </w:r>
            <w:r>
              <w:rPr>
                <w:rFonts w:ascii="Arial" w:hAnsi="Arial" w:eastAsia="Arial"/>
                <w:b w:val="0"/>
                <w:i w:val="0"/>
                <w:sz w:val="16"/>
              </w:rPr>
              <w:t>{{phone}}</w:t>
            </w:r>
          </w:p>
        </w:tc>
        <w:tc>
          <w:tcPr>
            <w:tcW w:type="dxa" w:w="1814"/>
            <w:shd w:fill="F2F2F2"/>
            <w:vAlign w:val="center"/>
            <w:top w:val="single" w:sz="4" w:color="D9E2F3"/>
            <w:bottom w:val="single" w:sz="4" w:color="D9E2F3"/>
            <w:left w:val="single" w:sz="4" w:color="D9E2F3"/>
            <w:right w:val="single" w:sz="4" w:color="D9E2F3"/>
            <w:tcMar>
              <w:top w:w="60" w:type="dxa"/>
              <w:start w:w="70" w:type="dxa"/>
              <w:bottom w:w="60" w:type="dxa"/>
              <w:end w:w="70" w:type="dxa"/>
            </w:tcMar>
          </w:tcPr>
          <w:p>
            <w:pPr>
              <w:spacing w:before="0" w:after="0" w:line="252" w:lineRule="auto"/>
            </w:pPr>
            <w:r>
              <w:rPr>
                <w:rFonts w:ascii="Arial" w:hAnsi="Arial" w:eastAsia="Arial"/>
                <w:sz w:val="16"/>
              </w:rPr>
            </w:r>
            <w:r>
              <w:rPr>
                <w:rFonts w:ascii="Arial" w:hAnsi="Arial" w:eastAsia="Arial"/>
                <w:b/>
                <w:i w:val="0"/>
                <w:color w:val="595959"/>
                <w:sz w:val="16"/>
              </w:rPr>
              <w:t>Người giám hộ</w:t>
            </w:r>
          </w:p>
        </w:tc>
        <w:tc>
          <w:tcPr>
            <w:tcW w:type="dxa" w:w="2948"/>
            <w:vAlign w:val="center"/>
            <w:top w:val="single" w:sz="4" w:color="D9E2F3"/>
            <w:bottom w:val="single" w:sz="4" w:color="D9E2F3"/>
            <w:left w:val="single" w:sz="4" w:color="D9E2F3"/>
            <w:right w:val="single" w:sz="4" w:color="D9E2F3"/>
            <w:tcMar>
              <w:top w:w="60" w:type="dxa"/>
              <w:start w:w="70" w:type="dxa"/>
              <w:bottom w:w="60" w:type="dxa"/>
              <w:end w:w="70" w:type="dxa"/>
            </w:tcMar>
          </w:tcPr>
          <w:p>
            <w:pPr>
              <w:spacing w:before="0" w:after="0" w:line="252" w:lineRule="auto"/>
            </w:pPr>
            <w:r>
              <w:rPr>
                <w:rFonts w:ascii="Arial" w:hAnsi="Arial" w:eastAsia="Arial"/>
                <w:sz w:val="16"/>
              </w:rPr>
            </w:r>
            <w:r>
              <w:rPr>
                <w:rFonts w:ascii="Arial" w:hAnsi="Arial" w:eastAsia="Arial"/>
                <w:b w:val="0"/>
                <w:i w:val="0"/>
                <w:sz w:val="16"/>
              </w:rPr>
              <w:t>{{guardian_name}}</w:t>
            </w:r>
          </w:p>
        </w:tc>
      </w:tr>
      <w:tr>
        <w:tc>
          <w:tcPr>
            <w:tcW w:type="dxa" w:w="1587"/>
            <w:shd w:fill="F2F2F2"/>
            <w:vAlign w:val="center"/>
            <w:top w:val="single" w:sz="4" w:color="D9E2F3"/>
            <w:bottom w:val="single" w:sz="4" w:color="D9E2F3"/>
            <w:left w:val="single" w:sz="4" w:color="D9E2F3"/>
            <w:right w:val="single" w:sz="4" w:color="D9E2F3"/>
            <w:tcMar>
              <w:top w:w="60" w:type="dxa"/>
              <w:start w:w="70" w:type="dxa"/>
              <w:bottom w:w="60" w:type="dxa"/>
              <w:end w:w="70" w:type="dxa"/>
            </w:tcMar>
          </w:tcPr>
          <w:p>
            <w:pPr>
              <w:spacing w:before="0" w:after="0" w:line="252" w:lineRule="auto"/>
            </w:pPr>
            <w:r>
              <w:rPr>
                <w:rFonts w:ascii="Arial" w:hAnsi="Arial" w:eastAsia="Arial"/>
                <w:sz w:val="16"/>
              </w:rPr>
            </w:r>
            <w:r>
              <w:rPr>
                <w:rFonts w:ascii="Arial" w:hAnsi="Arial" w:eastAsia="Arial"/>
                <w:b/>
                <w:i w:val="0"/>
                <w:color w:val="595959"/>
                <w:sz w:val="16"/>
              </w:rPr>
              <w:t>Ngày khám</w:t>
            </w:r>
          </w:p>
        </w:tc>
        <w:tc>
          <w:tcPr>
            <w:tcW w:type="dxa" w:w="2891"/>
            <w:vAlign w:val="center"/>
            <w:top w:val="single" w:sz="4" w:color="D9E2F3"/>
            <w:bottom w:val="single" w:sz="4" w:color="D9E2F3"/>
            <w:left w:val="single" w:sz="4" w:color="D9E2F3"/>
            <w:right w:val="single" w:sz="4" w:color="D9E2F3"/>
            <w:tcMar>
              <w:top w:w="60" w:type="dxa"/>
              <w:start w:w="70" w:type="dxa"/>
              <w:bottom w:w="60" w:type="dxa"/>
              <w:end w:w="70" w:type="dxa"/>
            </w:tcMar>
          </w:tcPr>
          <w:p>
            <w:pPr>
              <w:spacing w:before="0" w:after="0" w:line="252" w:lineRule="auto"/>
            </w:pPr>
            <w:r>
              <w:rPr>
                <w:rFonts w:ascii="Arial" w:hAnsi="Arial" w:eastAsia="Arial"/>
                <w:sz w:val="16"/>
              </w:rPr>
            </w:r>
            <w:r>
              <w:rPr>
                <w:rFonts w:ascii="Arial" w:hAnsi="Arial" w:eastAsia="Arial"/>
                <w:b w:val="0"/>
                <w:i w:val="0"/>
                <w:sz w:val="16"/>
              </w:rPr>
              <w:t>{{visit_date}}</w:t>
            </w:r>
          </w:p>
        </w:tc>
        <w:tc>
          <w:tcPr>
            <w:tcW w:type="dxa" w:w="1814"/>
            <w:shd w:fill="F2F2F2"/>
            <w:vAlign w:val="center"/>
            <w:top w:val="single" w:sz="4" w:color="D9E2F3"/>
            <w:bottom w:val="single" w:sz="4" w:color="D9E2F3"/>
            <w:left w:val="single" w:sz="4" w:color="D9E2F3"/>
            <w:right w:val="single" w:sz="4" w:color="D9E2F3"/>
            <w:tcMar>
              <w:top w:w="60" w:type="dxa"/>
              <w:start w:w="70" w:type="dxa"/>
              <w:bottom w:w="60" w:type="dxa"/>
              <w:end w:w="70" w:type="dxa"/>
            </w:tcMar>
          </w:tcPr>
          <w:p>
            <w:pPr>
              <w:spacing w:before="0" w:after="0" w:line="252" w:lineRule="auto"/>
            </w:pPr>
            <w:r>
              <w:rPr>
                <w:rFonts w:ascii="Arial" w:hAnsi="Arial" w:eastAsia="Arial"/>
                <w:sz w:val="16"/>
              </w:rPr>
            </w:r>
            <w:r>
              <w:rPr>
                <w:rFonts w:ascii="Arial" w:hAnsi="Arial" w:eastAsia="Arial"/>
                <w:b/>
                <w:i w:val="0"/>
                <w:color w:val="595959"/>
                <w:sz w:val="16"/>
              </w:rPr>
              <w:t>Lý do khám</w:t>
            </w:r>
          </w:p>
        </w:tc>
        <w:tc>
          <w:tcPr>
            <w:tcW w:type="dxa" w:w="2948"/>
            <w:vAlign w:val="center"/>
            <w:top w:val="single" w:sz="4" w:color="D9E2F3"/>
            <w:bottom w:val="single" w:sz="4" w:color="D9E2F3"/>
            <w:left w:val="single" w:sz="4" w:color="D9E2F3"/>
            <w:right w:val="single" w:sz="4" w:color="D9E2F3"/>
            <w:tcMar>
              <w:top w:w="60" w:type="dxa"/>
              <w:start w:w="70" w:type="dxa"/>
              <w:bottom w:w="60" w:type="dxa"/>
              <w:end w:w="70" w:type="dxa"/>
            </w:tcMar>
          </w:tcPr>
          <w:p>
            <w:pPr>
              <w:spacing w:before="0" w:after="0" w:line="252" w:lineRule="auto"/>
            </w:pPr>
            <w:r>
              <w:rPr>
                <w:rFonts w:ascii="Arial" w:hAnsi="Arial" w:eastAsia="Arial"/>
                <w:sz w:val="16"/>
              </w:rPr>
            </w:r>
            <w:r>
              <w:rPr>
                <w:rFonts w:ascii="Arial" w:hAnsi="Arial" w:eastAsia="Arial"/>
                <w:b w:val="0"/>
                <w:i w:val="0"/>
                <w:sz w:val="16"/>
              </w:rPr>
              <w:t>{{chief_complaint}}</w:t>
            </w:r>
          </w:p>
        </w:tc>
      </w:tr>
    </w:tbl>
    <w:p>
      <w:pPr>
        <w:spacing w:before="120" w:after="60"/>
        <w:pBdr>
          <w:bottom w:val="single" w:sz="6" w:space="1" w:color="5B9BD5"/>
        </w:pBdr>
      </w:pPr>
      <w:r>
        <w:rPr>
          <w:rFonts w:ascii="Arial" w:hAnsi="Arial" w:eastAsia="Arial"/>
          <w:b/>
          <w:i w:val="0"/>
          <w:color w:val="1F4E79"/>
          <w:sz w:val="21"/>
        </w:rPr>
        <w:t>2. TÓM TẮT KẾT LUẬN</w:t>
      </w:r>
      <w:r>
        <w:rPr>
          <w:rFonts w:ascii="Arial" w:hAnsi="Arial" w:eastAsia="Arial"/>
          <w:b w:val="0"/>
          <w:i/>
          <w:color w:val="595959"/>
          <w:sz w:val="17"/>
        </w:rPr>
        <w:t xml:space="preserve">  |  nội dung ưu tiên để người bệnh dễ hiểu</w:t>
      </w:r>
    </w:p>
    <w:tbl>
      <w:tblPr>
        <w:tblW w:type="auto" w:w="0"/>
        <w:jc w:val="center"/>
        <w:tblLayout w:type="autofit"/>
        <w:tblLook w:firstColumn="1" w:firstRow="1" w:lastColumn="0" w:lastRow="0" w:noHBand="0" w:noVBand="1" w:val="04A0"/>
      </w:tblPr>
      <w:tblGrid>
        <w:gridCol w:w="5188"/>
        <w:gridCol w:w="5188"/>
      </w:tblGrid>
      <w:tr>
        <w:tc>
          <w:tcPr>
            <w:tcW w:type="dxa" w:w="2324"/>
            <w:shd w:fill="F2F2F2"/>
            <w:vAlign w:val="center"/>
            <w:top w:val="single" w:sz="4" w:color="D9E2F3"/>
            <w:bottom w:val="single" w:sz="4" w:color="D9E2F3"/>
            <w:left w:val="single" w:sz="4" w:color="D9E2F3"/>
            <w:right w:val="single" w:sz="4" w:color="D9E2F3"/>
            <w:tcMar>
              <w:top w:w="60" w:type="dxa"/>
              <w:start w:w="70" w:type="dxa"/>
              <w:bottom w:w="60" w:type="dxa"/>
              <w:end w:w="70" w:type="dxa"/>
            </w:tcMar>
          </w:tcPr>
          <w:p>
            <w:pPr>
              <w:spacing w:before="0" w:after="0" w:line="252" w:lineRule="auto"/>
            </w:pPr>
            <w:r>
              <w:rPr>
                <w:rFonts w:ascii="Arial" w:hAnsi="Arial" w:eastAsia="Arial"/>
                <w:sz w:val="16"/>
              </w:rPr>
            </w:r>
            <w:r>
              <w:rPr>
                <w:rFonts w:ascii="Arial" w:hAnsi="Arial" w:eastAsia="Arial"/>
                <w:b/>
                <w:i w:val="0"/>
                <w:color w:val="595959"/>
                <w:sz w:val="16"/>
              </w:rPr>
              <w:t>Chẩn đoán / ấn tượng chính</w:t>
            </w:r>
          </w:p>
        </w:tc>
        <w:tc>
          <w:tcPr>
            <w:tcW w:type="dxa" w:w="7200"/>
            <w:vAlign w:val="center"/>
            <w:top w:val="single" w:sz="4" w:color="D9E2F3"/>
            <w:bottom w:val="single" w:sz="4" w:color="D9E2F3"/>
            <w:left w:val="single" w:sz="4" w:color="D9E2F3"/>
            <w:right w:val="single" w:sz="4" w:color="D9E2F3"/>
            <w:tcMar>
              <w:top w:w="60" w:type="dxa"/>
              <w:start w:w="70" w:type="dxa"/>
              <w:bottom w:w="60" w:type="dxa"/>
              <w:end w:w="70" w:type="dxa"/>
            </w:tcMar>
          </w:tcPr>
          <w:p>
            <w:pPr>
              <w:spacing w:before="0" w:after="0" w:line="252" w:lineRule="auto"/>
            </w:pPr>
            <w:r>
              <w:rPr>
                <w:rFonts w:ascii="Arial" w:hAnsi="Arial" w:eastAsia="Arial"/>
                <w:sz w:val="16"/>
              </w:rPr>
            </w:r>
            <w:r>
              <w:rPr>
                <w:rFonts w:ascii="Arial" w:hAnsi="Arial" w:eastAsia="Arial"/>
                <w:b w:val="0"/>
                <w:i w:val="0"/>
                <w:sz w:val="16"/>
              </w:rPr>
              <w:t>{{diagnosis_summary}}</w:t>
            </w:r>
          </w:p>
        </w:tc>
      </w:tr>
      <w:tr>
        <w:tc>
          <w:tcPr>
            <w:tcW w:type="dxa" w:w="2324"/>
            <w:shd w:fill="F2F2F2"/>
            <w:vAlign w:val="center"/>
            <w:top w:val="single" w:sz="4" w:color="D9E2F3"/>
            <w:bottom w:val="single" w:sz="4" w:color="D9E2F3"/>
            <w:left w:val="single" w:sz="4" w:color="D9E2F3"/>
            <w:right w:val="single" w:sz="4" w:color="D9E2F3"/>
            <w:tcMar>
              <w:top w:w="60" w:type="dxa"/>
              <w:start w:w="70" w:type="dxa"/>
              <w:bottom w:w="60" w:type="dxa"/>
              <w:end w:w="70" w:type="dxa"/>
            </w:tcMar>
          </w:tcPr>
          <w:p>
            <w:pPr>
              <w:spacing w:before="0" w:after="0" w:line="252" w:lineRule="auto"/>
            </w:pPr>
            <w:r>
              <w:rPr>
                <w:rFonts w:ascii="Arial" w:hAnsi="Arial" w:eastAsia="Arial"/>
                <w:sz w:val="16"/>
              </w:rPr>
            </w:r>
            <w:r>
              <w:rPr>
                <w:rFonts w:ascii="Arial" w:hAnsi="Arial" w:eastAsia="Arial"/>
                <w:b/>
                <w:i w:val="0"/>
                <w:color w:val="595959"/>
                <w:sz w:val="16"/>
              </w:rPr>
              <w:t>Kết luận ngắn cho người bệnh</w:t>
            </w:r>
          </w:p>
        </w:tc>
        <w:tc>
          <w:tcPr>
            <w:tcW w:type="dxa" w:w="7200"/>
            <w:vAlign w:val="center"/>
            <w:top w:val="single" w:sz="4" w:color="D9E2F3"/>
            <w:bottom w:val="single" w:sz="4" w:color="D9E2F3"/>
            <w:left w:val="single" w:sz="4" w:color="D9E2F3"/>
            <w:right w:val="single" w:sz="4" w:color="D9E2F3"/>
            <w:tcMar>
              <w:top w:w="60" w:type="dxa"/>
              <w:start w:w="70" w:type="dxa"/>
              <w:bottom w:w="60" w:type="dxa"/>
              <w:end w:w="70" w:type="dxa"/>
            </w:tcMar>
          </w:tcPr>
          <w:p>
            <w:pPr>
              <w:spacing w:before="0" w:after="0" w:line="252" w:lineRule="auto"/>
            </w:pPr>
            <w:r>
              <w:rPr>
                <w:rFonts w:ascii="Arial" w:hAnsi="Arial" w:eastAsia="Arial"/>
                <w:sz w:val="16"/>
              </w:rPr>
            </w:r>
            <w:r>
              <w:rPr>
                <w:rFonts w:ascii="Arial" w:hAnsi="Arial" w:eastAsia="Arial"/>
                <w:b w:val="0"/>
                <w:i w:val="0"/>
                <w:sz w:val="16"/>
              </w:rPr>
              <w:t>{{patient_friendly_summary}}</w:t>
            </w:r>
          </w:p>
        </w:tc>
      </w:tr>
      <w:tr>
        <w:tc>
          <w:tcPr>
            <w:tcW w:type="dxa" w:w="2324"/>
            <w:shd w:fill="F2F2F2"/>
            <w:vAlign w:val="center"/>
            <w:top w:val="single" w:sz="4" w:color="D9E2F3"/>
            <w:bottom w:val="single" w:sz="4" w:color="D9E2F3"/>
            <w:left w:val="single" w:sz="4" w:color="D9E2F3"/>
            <w:right w:val="single" w:sz="4" w:color="D9E2F3"/>
            <w:tcMar>
              <w:top w:w="60" w:type="dxa"/>
              <w:start w:w="70" w:type="dxa"/>
              <w:bottom w:w="60" w:type="dxa"/>
              <w:end w:w="70" w:type="dxa"/>
            </w:tcMar>
          </w:tcPr>
          <w:p>
            <w:pPr>
              <w:spacing w:before="0" w:after="0" w:line="252" w:lineRule="auto"/>
            </w:pPr>
            <w:r>
              <w:rPr>
                <w:rFonts w:ascii="Arial" w:hAnsi="Arial" w:eastAsia="Arial"/>
                <w:sz w:val="16"/>
              </w:rPr>
            </w:r>
            <w:r>
              <w:rPr>
                <w:rFonts w:ascii="Arial" w:hAnsi="Arial" w:eastAsia="Arial"/>
                <w:b/>
                <w:i w:val="0"/>
                <w:color w:val="595959"/>
                <w:sz w:val="16"/>
              </w:rPr>
              <w:t>Mức độ theo dõi</w:t>
            </w:r>
          </w:p>
        </w:tc>
        <w:tc>
          <w:tcPr>
            <w:tcW w:type="dxa" w:w="7200"/>
            <w:vAlign w:val="center"/>
            <w:top w:val="single" w:sz="4" w:color="D9E2F3"/>
            <w:bottom w:val="single" w:sz="4" w:color="D9E2F3"/>
            <w:left w:val="single" w:sz="4" w:color="D9E2F3"/>
            <w:right w:val="single" w:sz="4" w:color="D9E2F3"/>
            <w:tcMar>
              <w:top w:w="60" w:type="dxa"/>
              <w:start w:w="70" w:type="dxa"/>
              <w:bottom w:w="60" w:type="dxa"/>
              <w:end w:w="70" w:type="dxa"/>
            </w:tcMar>
          </w:tcPr>
          <w:p>
            <w:pPr>
              <w:spacing w:before="0" w:after="0" w:line="252" w:lineRule="auto"/>
            </w:pPr>
            <w:r>
              <w:rPr>
                <w:rFonts w:ascii="Arial" w:hAnsi="Arial" w:eastAsia="Arial"/>
                <w:sz w:val="16"/>
              </w:rPr>
            </w:r>
            <w:r>
              <w:rPr>
                <w:rFonts w:ascii="Arial" w:hAnsi="Arial" w:eastAsia="Arial"/>
                <w:b w:val="0"/>
                <w:i w:val="0"/>
                <w:sz w:val="16"/>
              </w:rPr>
              <w:t>□ Bình thường    □ Theo dõi định kỳ    □ Cần điều trị    □ Cần chuyển khám/chuyển tuyến</w:t>
            </w:r>
          </w:p>
        </w:tc>
      </w:tr>
      <w:tr>
        <w:tc>
          <w:tcPr>
            <w:tcW w:type="dxa" w:w="2324"/>
            <w:shd w:fill="F2F2F2"/>
            <w:vAlign w:val="center"/>
            <w:top w:val="single" w:sz="4" w:color="D9E2F3"/>
            <w:bottom w:val="single" w:sz="4" w:color="D9E2F3"/>
            <w:left w:val="single" w:sz="4" w:color="D9E2F3"/>
            <w:right w:val="single" w:sz="4" w:color="D9E2F3"/>
            <w:tcMar>
              <w:top w:w="60" w:type="dxa"/>
              <w:start w:w="70" w:type="dxa"/>
              <w:bottom w:w="60" w:type="dxa"/>
              <w:end w:w="70" w:type="dxa"/>
            </w:tcMar>
          </w:tcPr>
          <w:p>
            <w:pPr>
              <w:spacing w:before="0" w:after="0" w:line="252" w:lineRule="auto"/>
            </w:pPr>
            <w:r>
              <w:rPr>
                <w:rFonts w:ascii="Arial" w:hAnsi="Arial" w:eastAsia="Arial"/>
                <w:sz w:val="16"/>
              </w:rPr>
            </w:r>
            <w:r>
              <w:rPr>
                <w:rFonts w:ascii="Arial" w:hAnsi="Arial" w:eastAsia="Arial"/>
                <w:b/>
                <w:i w:val="0"/>
                <w:color w:val="595959"/>
                <w:sz w:val="16"/>
              </w:rPr>
              <w:t>Tái khám dự kiến</w:t>
            </w:r>
          </w:p>
        </w:tc>
        <w:tc>
          <w:tcPr>
            <w:tcW w:type="dxa" w:w="7200"/>
            <w:vAlign w:val="center"/>
            <w:top w:val="single" w:sz="4" w:color="D9E2F3"/>
            <w:bottom w:val="single" w:sz="4" w:color="D9E2F3"/>
            <w:left w:val="single" w:sz="4" w:color="D9E2F3"/>
            <w:right w:val="single" w:sz="4" w:color="D9E2F3"/>
            <w:tcMar>
              <w:top w:w="60" w:type="dxa"/>
              <w:start w:w="70" w:type="dxa"/>
              <w:bottom w:w="60" w:type="dxa"/>
              <w:end w:w="70" w:type="dxa"/>
            </w:tcMar>
          </w:tcPr>
          <w:p>
            <w:pPr>
              <w:spacing w:before="0" w:after="0" w:line="252" w:lineRule="auto"/>
            </w:pPr>
            <w:r>
              <w:rPr>
                <w:rFonts w:ascii="Arial" w:hAnsi="Arial" w:eastAsia="Arial"/>
                <w:sz w:val="16"/>
              </w:rPr>
            </w:r>
            <w:r>
              <w:rPr>
                <w:rFonts w:ascii="Arial" w:hAnsi="Arial" w:eastAsia="Arial"/>
                <w:b w:val="0"/>
                <w:i w:val="0"/>
                <w:sz w:val="16"/>
              </w:rPr>
              <w:t>{{followup_date}}  |  Lý do: {{followup_reason}}</w:t>
            </w:r>
          </w:p>
        </w:tc>
      </w:tr>
    </w:tbl>
    <w:p>
      <w:pPr>
        <w:spacing w:before="120" w:after="60"/>
        <w:pBdr>
          <w:bottom w:val="single" w:sz="6" w:space="1" w:color="5B9BD5"/>
        </w:pBdr>
      </w:pPr>
      <w:r>
        <w:rPr>
          <w:rFonts w:ascii="Arial" w:hAnsi="Arial" w:eastAsia="Arial"/>
          <w:b/>
          <w:i w:val="0"/>
          <w:color w:val="1F4E79"/>
          <w:sz w:val="21"/>
        </w:rPr>
        <w:t>3. THỊ LỰC - KHÚC XẠ - ĐƠN KÍNH</w:t>
      </w:r>
    </w:p>
    <w:tbl>
      <w:tblPr>
        <w:tblW w:type="auto" w:w="0"/>
        <w:jc w:val="center"/>
        <w:tblLayout w:type="autofit"/>
        <w:tblLook w:firstColumn="1" w:firstRow="1" w:lastColumn="0" w:lastRow="0" w:noHBand="0" w:noVBand="1" w:val="04A0"/>
      </w:tblPr>
      <w:tblGrid>
        <w:gridCol w:w="3459"/>
        <w:gridCol w:w="3459"/>
        <w:gridCol w:w="3459"/>
      </w:tblGrid>
      <w:tr>
        <w:trPr>
          <w:tblHeader w:val="true"/>
        </w:trPr>
        <w:tc>
          <w:tcPr>
            <w:tcW w:type="dxa" w:w="2891"/>
            <w:vAlign w:val="center"/>
            <w:top w:val="single" w:sz="4" w:color="D9E2F3"/>
            <w:bottom w:val="single" w:sz="4" w:color="D9E2F3"/>
            <w:left w:val="single" w:sz="4" w:color="D9E2F3"/>
            <w:right w:val="single" w:sz="4" w:color="D9E2F3"/>
            <w:tcMar>
              <w:top w:w="60" w:type="dxa"/>
              <w:start w:w="70" w:type="dxa"/>
              <w:bottom w:w="60" w:type="dxa"/>
              <w:end w:w="70" w:type="dxa"/>
            </w:tcMar>
            <w:shd w:fill="D9EAF7"/>
          </w:tcPr>
          <w:p>
            <w:pPr>
              <w:spacing w:before="0" w:after="0" w:line="252" w:lineRule="auto"/>
              <w:jc w:val="center"/>
            </w:pPr>
            <w:r>
              <w:rPr>
                <w:rFonts w:ascii="Arial" w:hAnsi="Arial" w:eastAsia="Arial"/>
                <w:b/>
                <w:color w:val="1F4E79"/>
                <w:sz w:val="16"/>
              </w:rPr>
            </w:r>
            <w:r>
              <w:rPr>
                <w:rFonts w:ascii="Arial" w:hAnsi="Arial" w:eastAsia="Arial"/>
                <w:b/>
                <w:i w:val="0"/>
                <w:color w:val="1F4E79"/>
                <w:sz w:val="16"/>
              </w:rPr>
              <w:t>Hạng mục</w:t>
            </w:r>
          </w:p>
        </w:tc>
        <w:tc>
          <w:tcPr>
            <w:tcW w:type="dxa" w:w="3458"/>
            <w:vAlign w:val="center"/>
            <w:top w:val="single" w:sz="4" w:color="D9E2F3"/>
            <w:bottom w:val="single" w:sz="4" w:color="D9E2F3"/>
            <w:left w:val="single" w:sz="4" w:color="D9E2F3"/>
            <w:right w:val="single" w:sz="4" w:color="D9E2F3"/>
            <w:tcMar>
              <w:top w:w="60" w:type="dxa"/>
              <w:start w:w="70" w:type="dxa"/>
              <w:bottom w:w="60" w:type="dxa"/>
              <w:end w:w="70" w:type="dxa"/>
            </w:tcMar>
            <w:shd w:fill="D9EAF7"/>
          </w:tcPr>
          <w:p>
            <w:pPr>
              <w:spacing w:before="0" w:after="0" w:line="252" w:lineRule="auto"/>
              <w:jc w:val="center"/>
            </w:pPr>
            <w:r>
              <w:rPr>
                <w:rFonts w:ascii="Arial" w:hAnsi="Arial" w:eastAsia="Arial"/>
                <w:b/>
                <w:color w:val="1F4E79"/>
                <w:sz w:val="16"/>
              </w:rPr>
            </w:r>
            <w:r>
              <w:rPr>
                <w:rFonts w:ascii="Arial" w:hAnsi="Arial" w:eastAsia="Arial"/>
                <w:b/>
                <w:i w:val="0"/>
                <w:color w:val="1F4E79"/>
                <w:sz w:val="16"/>
              </w:rPr>
              <w:t>Mắt phải (OD)</w:t>
            </w:r>
          </w:p>
        </w:tc>
        <w:tc>
          <w:tcPr>
            <w:tcW w:type="dxa" w:w="3458"/>
            <w:vAlign w:val="center"/>
            <w:top w:val="single" w:sz="4" w:color="D9E2F3"/>
            <w:bottom w:val="single" w:sz="4" w:color="D9E2F3"/>
            <w:left w:val="single" w:sz="4" w:color="D9E2F3"/>
            <w:right w:val="single" w:sz="4" w:color="D9E2F3"/>
            <w:tcMar>
              <w:top w:w="60" w:type="dxa"/>
              <w:start w:w="70" w:type="dxa"/>
              <w:bottom w:w="60" w:type="dxa"/>
              <w:end w:w="70" w:type="dxa"/>
            </w:tcMar>
            <w:shd w:fill="D9EAF7"/>
          </w:tcPr>
          <w:p>
            <w:pPr>
              <w:spacing w:before="0" w:after="0" w:line="252" w:lineRule="auto"/>
              <w:jc w:val="center"/>
            </w:pPr>
            <w:r>
              <w:rPr>
                <w:rFonts w:ascii="Arial" w:hAnsi="Arial" w:eastAsia="Arial"/>
                <w:b/>
                <w:color w:val="1F4E79"/>
                <w:sz w:val="16"/>
              </w:rPr>
            </w:r>
            <w:r>
              <w:rPr>
                <w:rFonts w:ascii="Arial" w:hAnsi="Arial" w:eastAsia="Arial"/>
                <w:b/>
                <w:i w:val="0"/>
                <w:color w:val="1F4E79"/>
                <w:sz w:val="16"/>
              </w:rPr>
              <w:t>Mắt trái (OS)</w:t>
            </w:r>
          </w:p>
        </w:tc>
      </w:tr>
      <w:tr>
        <w:tc>
          <w:tcPr>
            <w:tcW w:type="dxa" w:w="2891"/>
            <w:vAlign w:val="center"/>
            <w:top w:val="single" w:sz="4" w:color="D9E2F3"/>
            <w:bottom w:val="single" w:sz="4" w:color="D9E2F3"/>
            <w:left w:val="single" w:sz="4" w:color="D9E2F3"/>
            <w:right w:val="single" w:sz="4" w:color="D9E2F3"/>
            <w:tcMar>
              <w:top w:w="60" w:type="dxa"/>
              <w:start w:w="70" w:type="dxa"/>
              <w:bottom w:w="60" w:type="dxa"/>
              <w:end w:w="70" w:type="dxa"/>
            </w:tcMar>
          </w:tcPr>
          <w:p>
            <w:pPr>
              <w:spacing w:before="0" w:after="0" w:line="252" w:lineRule="auto"/>
            </w:pPr>
            <w:r>
              <w:rPr>
                <w:rFonts w:ascii="Arial" w:hAnsi="Arial" w:eastAsia="Arial"/>
                <w:sz w:val="16"/>
              </w:rPr>
            </w:r>
            <w:r>
              <w:rPr>
                <w:rFonts w:ascii="Arial" w:hAnsi="Arial" w:eastAsia="Arial"/>
                <w:b/>
                <w:i w:val="0"/>
                <w:color w:val="595959"/>
                <w:sz w:val="16"/>
              </w:rPr>
              <w:t>Thị lực không kính xa</w:t>
            </w:r>
          </w:p>
        </w:tc>
        <w:tc>
          <w:tcPr>
            <w:tcW w:type="dxa" w:w="3458"/>
            <w:vAlign w:val="center"/>
            <w:top w:val="single" w:sz="4" w:color="D9E2F3"/>
            <w:bottom w:val="single" w:sz="4" w:color="D9E2F3"/>
            <w:left w:val="single" w:sz="4" w:color="D9E2F3"/>
            <w:right w:val="single" w:sz="4" w:color="D9E2F3"/>
            <w:tcMar>
              <w:top w:w="60" w:type="dxa"/>
              <w:start w:w="70" w:type="dxa"/>
              <w:bottom w:w="60" w:type="dxa"/>
              <w:end w:w="70" w:type="dxa"/>
            </w:tcMar>
          </w:tcPr>
          <w:p>
            <w:pPr>
              <w:spacing w:before="0" w:after="0" w:line="252" w:lineRule="auto"/>
            </w:pPr>
            <w:r>
              <w:rPr>
                <w:rFonts w:ascii="Arial" w:hAnsi="Arial" w:eastAsia="Arial"/>
                <w:sz w:val="16"/>
              </w:rPr>
            </w:r>
            <w:r>
              <w:rPr>
                <w:rFonts w:ascii="Arial" w:hAnsi="Arial" w:eastAsia="Arial"/>
                <w:b w:val="0"/>
                <w:i w:val="0"/>
                <w:sz w:val="16"/>
              </w:rPr>
              <w:t>{{va_ucdva_od}}</w:t>
            </w:r>
          </w:p>
        </w:tc>
        <w:tc>
          <w:tcPr>
            <w:tcW w:type="dxa" w:w="3458"/>
            <w:vAlign w:val="center"/>
            <w:top w:val="single" w:sz="4" w:color="D9E2F3"/>
            <w:bottom w:val="single" w:sz="4" w:color="D9E2F3"/>
            <w:left w:val="single" w:sz="4" w:color="D9E2F3"/>
            <w:right w:val="single" w:sz="4" w:color="D9E2F3"/>
            <w:tcMar>
              <w:top w:w="60" w:type="dxa"/>
              <w:start w:w="70" w:type="dxa"/>
              <w:bottom w:w="60" w:type="dxa"/>
              <w:end w:w="70" w:type="dxa"/>
            </w:tcMar>
          </w:tcPr>
          <w:p>
            <w:pPr>
              <w:spacing w:before="0" w:after="0" w:line="252" w:lineRule="auto"/>
            </w:pPr>
            <w:r>
              <w:rPr>
                <w:rFonts w:ascii="Arial" w:hAnsi="Arial" w:eastAsia="Arial"/>
                <w:sz w:val="16"/>
              </w:rPr>
            </w:r>
            <w:r>
              <w:rPr>
                <w:rFonts w:ascii="Arial" w:hAnsi="Arial" w:eastAsia="Arial"/>
                <w:b w:val="0"/>
                <w:i w:val="0"/>
                <w:sz w:val="16"/>
              </w:rPr>
              <w:t>{{va_ucdva_os}}</w:t>
            </w:r>
          </w:p>
        </w:tc>
      </w:tr>
      <w:tr>
        <w:tc>
          <w:tcPr>
            <w:tcW w:type="dxa" w:w="2891"/>
            <w:vAlign w:val="center"/>
            <w:top w:val="single" w:sz="4" w:color="D9E2F3"/>
            <w:bottom w:val="single" w:sz="4" w:color="D9E2F3"/>
            <w:left w:val="single" w:sz="4" w:color="D9E2F3"/>
            <w:right w:val="single" w:sz="4" w:color="D9E2F3"/>
            <w:tcMar>
              <w:top w:w="60" w:type="dxa"/>
              <w:start w:w="70" w:type="dxa"/>
              <w:bottom w:w="60" w:type="dxa"/>
              <w:end w:w="70" w:type="dxa"/>
            </w:tcMar>
          </w:tcPr>
          <w:p>
            <w:pPr>
              <w:spacing w:before="0" w:after="0" w:line="252" w:lineRule="auto"/>
            </w:pPr>
            <w:r>
              <w:rPr>
                <w:rFonts w:ascii="Arial" w:hAnsi="Arial" w:eastAsia="Arial"/>
                <w:sz w:val="16"/>
              </w:rPr>
            </w:r>
            <w:r>
              <w:rPr>
                <w:rFonts w:ascii="Arial" w:hAnsi="Arial" w:eastAsia="Arial"/>
                <w:b/>
                <w:i w:val="0"/>
                <w:color w:val="595959"/>
                <w:sz w:val="16"/>
              </w:rPr>
              <w:t>Thị lực với kính cũ/hiện tại</w:t>
            </w:r>
          </w:p>
        </w:tc>
        <w:tc>
          <w:tcPr>
            <w:tcW w:type="dxa" w:w="3458"/>
            <w:vAlign w:val="center"/>
            <w:top w:val="single" w:sz="4" w:color="D9E2F3"/>
            <w:bottom w:val="single" w:sz="4" w:color="D9E2F3"/>
            <w:left w:val="single" w:sz="4" w:color="D9E2F3"/>
            <w:right w:val="single" w:sz="4" w:color="D9E2F3"/>
            <w:tcMar>
              <w:top w:w="60" w:type="dxa"/>
              <w:start w:w="70" w:type="dxa"/>
              <w:bottom w:w="60" w:type="dxa"/>
              <w:end w:w="70" w:type="dxa"/>
            </w:tcMar>
          </w:tcPr>
          <w:p>
            <w:pPr>
              <w:spacing w:before="0" w:after="0" w:line="252" w:lineRule="auto"/>
            </w:pPr>
            <w:r>
              <w:rPr>
                <w:rFonts w:ascii="Arial" w:hAnsi="Arial" w:eastAsia="Arial"/>
                <w:sz w:val="16"/>
              </w:rPr>
            </w:r>
            <w:r>
              <w:rPr>
                <w:rFonts w:ascii="Arial" w:hAnsi="Arial" w:eastAsia="Arial"/>
                <w:b w:val="0"/>
                <w:i w:val="0"/>
                <w:sz w:val="16"/>
              </w:rPr>
              <w:t>{{va_with_old_glasses_od}}</w:t>
            </w:r>
          </w:p>
        </w:tc>
        <w:tc>
          <w:tcPr>
            <w:tcW w:type="dxa" w:w="3458"/>
            <w:vAlign w:val="center"/>
            <w:top w:val="single" w:sz="4" w:color="D9E2F3"/>
            <w:bottom w:val="single" w:sz="4" w:color="D9E2F3"/>
            <w:left w:val="single" w:sz="4" w:color="D9E2F3"/>
            <w:right w:val="single" w:sz="4" w:color="D9E2F3"/>
            <w:tcMar>
              <w:top w:w="60" w:type="dxa"/>
              <w:start w:w="70" w:type="dxa"/>
              <w:bottom w:w="60" w:type="dxa"/>
              <w:end w:w="70" w:type="dxa"/>
            </w:tcMar>
          </w:tcPr>
          <w:p>
            <w:pPr>
              <w:spacing w:before="0" w:after="0" w:line="252" w:lineRule="auto"/>
            </w:pPr>
            <w:r>
              <w:rPr>
                <w:rFonts w:ascii="Arial" w:hAnsi="Arial" w:eastAsia="Arial"/>
                <w:sz w:val="16"/>
              </w:rPr>
            </w:r>
            <w:r>
              <w:rPr>
                <w:rFonts w:ascii="Arial" w:hAnsi="Arial" w:eastAsia="Arial"/>
                <w:b w:val="0"/>
                <w:i w:val="0"/>
                <w:sz w:val="16"/>
              </w:rPr>
              <w:t>{{va_with_old_glasses_os}}</w:t>
            </w:r>
          </w:p>
        </w:tc>
      </w:tr>
      <w:tr>
        <w:tc>
          <w:tcPr>
            <w:tcW w:type="dxa" w:w="2891"/>
            <w:vAlign w:val="center"/>
            <w:top w:val="single" w:sz="4" w:color="D9E2F3"/>
            <w:bottom w:val="single" w:sz="4" w:color="D9E2F3"/>
            <w:left w:val="single" w:sz="4" w:color="D9E2F3"/>
            <w:right w:val="single" w:sz="4" w:color="D9E2F3"/>
            <w:tcMar>
              <w:top w:w="60" w:type="dxa"/>
              <w:start w:w="70" w:type="dxa"/>
              <w:bottom w:w="60" w:type="dxa"/>
              <w:end w:w="70" w:type="dxa"/>
            </w:tcMar>
          </w:tcPr>
          <w:p>
            <w:pPr>
              <w:spacing w:before="0" w:after="0" w:line="252" w:lineRule="auto"/>
            </w:pPr>
            <w:r>
              <w:rPr>
                <w:rFonts w:ascii="Arial" w:hAnsi="Arial" w:eastAsia="Arial"/>
                <w:sz w:val="16"/>
              </w:rPr>
            </w:r>
            <w:r>
              <w:rPr>
                <w:rFonts w:ascii="Arial" w:hAnsi="Arial" w:eastAsia="Arial"/>
                <w:b/>
                <w:i w:val="0"/>
                <w:color w:val="595959"/>
                <w:sz w:val="16"/>
              </w:rPr>
              <w:t>Khúc xạ cuối cùng / đơn kính đề nghị</w:t>
            </w:r>
          </w:p>
        </w:tc>
        <w:tc>
          <w:tcPr>
            <w:tcW w:type="dxa" w:w="3458"/>
            <w:vAlign w:val="center"/>
            <w:top w:val="single" w:sz="4" w:color="D9E2F3"/>
            <w:bottom w:val="single" w:sz="4" w:color="D9E2F3"/>
            <w:left w:val="single" w:sz="4" w:color="D9E2F3"/>
            <w:right w:val="single" w:sz="4" w:color="D9E2F3"/>
            <w:tcMar>
              <w:top w:w="60" w:type="dxa"/>
              <w:start w:w="70" w:type="dxa"/>
              <w:bottom w:w="60" w:type="dxa"/>
              <w:end w:w="70" w:type="dxa"/>
            </w:tcMar>
          </w:tcPr>
          <w:p>
            <w:pPr>
              <w:spacing w:before="0" w:after="0" w:line="252" w:lineRule="auto"/>
            </w:pPr>
            <w:r>
              <w:rPr>
                <w:rFonts w:ascii="Arial" w:hAnsi="Arial" w:eastAsia="Arial"/>
                <w:sz w:val="16"/>
              </w:rPr>
            </w:r>
            <w:r>
              <w:rPr>
                <w:rFonts w:ascii="Arial" w:hAnsi="Arial" w:eastAsia="Arial"/>
                <w:b w:val="0"/>
                <w:i w:val="0"/>
                <w:sz w:val="16"/>
              </w:rPr>
              <w:t>{{final_rx_od}}</w:t>
            </w:r>
          </w:p>
        </w:tc>
        <w:tc>
          <w:tcPr>
            <w:tcW w:type="dxa" w:w="3458"/>
            <w:vAlign w:val="center"/>
            <w:top w:val="single" w:sz="4" w:color="D9E2F3"/>
            <w:bottom w:val="single" w:sz="4" w:color="D9E2F3"/>
            <w:left w:val="single" w:sz="4" w:color="D9E2F3"/>
            <w:right w:val="single" w:sz="4" w:color="D9E2F3"/>
            <w:tcMar>
              <w:top w:w="60" w:type="dxa"/>
              <w:start w:w="70" w:type="dxa"/>
              <w:bottom w:w="60" w:type="dxa"/>
              <w:end w:w="70" w:type="dxa"/>
            </w:tcMar>
          </w:tcPr>
          <w:p>
            <w:pPr>
              <w:spacing w:before="0" w:after="0" w:line="252" w:lineRule="auto"/>
            </w:pPr>
            <w:r>
              <w:rPr>
                <w:rFonts w:ascii="Arial" w:hAnsi="Arial" w:eastAsia="Arial"/>
                <w:sz w:val="16"/>
              </w:rPr>
            </w:r>
            <w:r>
              <w:rPr>
                <w:rFonts w:ascii="Arial" w:hAnsi="Arial" w:eastAsia="Arial"/>
                <w:b w:val="0"/>
                <w:i w:val="0"/>
                <w:sz w:val="16"/>
              </w:rPr>
              <w:t>{{final_rx_os}}</w:t>
            </w:r>
          </w:p>
        </w:tc>
      </w:tr>
      <w:tr>
        <w:tc>
          <w:tcPr>
            <w:tcW w:type="dxa" w:w="2891"/>
            <w:vAlign w:val="center"/>
            <w:top w:val="single" w:sz="4" w:color="D9E2F3"/>
            <w:bottom w:val="single" w:sz="4" w:color="D9E2F3"/>
            <w:left w:val="single" w:sz="4" w:color="D9E2F3"/>
            <w:right w:val="single" w:sz="4" w:color="D9E2F3"/>
            <w:tcMar>
              <w:top w:w="60" w:type="dxa"/>
              <w:start w:w="70" w:type="dxa"/>
              <w:bottom w:w="60" w:type="dxa"/>
              <w:end w:w="70" w:type="dxa"/>
            </w:tcMar>
          </w:tcPr>
          <w:p>
            <w:pPr>
              <w:spacing w:before="0" w:after="0" w:line="252" w:lineRule="auto"/>
            </w:pPr>
            <w:r>
              <w:rPr>
                <w:rFonts w:ascii="Arial" w:hAnsi="Arial" w:eastAsia="Arial"/>
                <w:sz w:val="16"/>
              </w:rPr>
            </w:r>
            <w:r>
              <w:rPr>
                <w:rFonts w:ascii="Arial" w:hAnsi="Arial" w:eastAsia="Arial"/>
                <w:b/>
                <w:i w:val="0"/>
                <w:color w:val="595959"/>
                <w:sz w:val="16"/>
              </w:rPr>
              <w:t>Thị lực với đơn kính đề nghị</w:t>
            </w:r>
          </w:p>
        </w:tc>
        <w:tc>
          <w:tcPr>
            <w:tcW w:type="dxa" w:w="3458"/>
            <w:vAlign w:val="center"/>
            <w:top w:val="single" w:sz="4" w:color="D9E2F3"/>
            <w:bottom w:val="single" w:sz="4" w:color="D9E2F3"/>
            <w:left w:val="single" w:sz="4" w:color="D9E2F3"/>
            <w:right w:val="single" w:sz="4" w:color="D9E2F3"/>
            <w:tcMar>
              <w:top w:w="60" w:type="dxa"/>
              <w:start w:w="70" w:type="dxa"/>
              <w:bottom w:w="60" w:type="dxa"/>
              <w:end w:w="70" w:type="dxa"/>
            </w:tcMar>
          </w:tcPr>
          <w:p>
            <w:pPr>
              <w:spacing w:before="0" w:after="0" w:line="252" w:lineRule="auto"/>
            </w:pPr>
            <w:r>
              <w:rPr>
                <w:rFonts w:ascii="Arial" w:hAnsi="Arial" w:eastAsia="Arial"/>
                <w:sz w:val="16"/>
              </w:rPr>
            </w:r>
            <w:r>
              <w:rPr>
                <w:rFonts w:ascii="Arial" w:hAnsi="Arial" w:eastAsia="Arial"/>
                <w:b w:val="0"/>
                <w:i w:val="0"/>
                <w:sz w:val="16"/>
              </w:rPr>
              <w:t>{{va_final_rx_od}}</w:t>
            </w:r>
          </w:p>
        </w:tc>
        <w:tc>
          <w:tcPr>
            <w:tcW w:type="dxa" w:w="3458"/>
            <w:vAlign w:val="center"/>
            <w:top w:val="single" w:sz="4" w:color="D9E2F3"/>
            <w:bottom w:val="single" w:sz="4" w:color="D9E2F3"/>
            <w:left w:val="single" w:sz="4" w:color="D9E2F3"/>
            <w:right w:val="single" w:sz="4" w:color="D9E2F3"/>
            <w:tcMar>
              <w:top w:w="60" w:type="dxa"/>
              <w:start w:w="70" w:type="dxa"/>
              <w:bottom w:w="60" w:type="dxa"/>
              <w:end w:w="70" w:type="dxa"/>
            </w:tcMar>
          </w:tcPr>
          <w:p>
            <w:pPr>
              <w:spacing w:before="0" w:after="0" w:line="252" w:lineRule="auto"/>
            </w:pPr>
            <w:r>
              <w:rPr>
                <w:rFonts w:ascii="Arial" w:hAnsi="Arial" w:eastAsia="Arial"/>
                <w:sz w:val="16"/>
              </w:rPr>
            </w:r>
            <w:r>
              <w:rPr>
                <w:rFonts w:ascii="Arial" w:hAnsi="Arial" w:eastAsia="Arial"/>
                <w:b w:val="0"/>
                <w:i w:val="0"/>
                <w:sz w:val="16"/>
              </w:rPr>
              <w:t>{{va_final_rx_os}}</w:t>
            </w:r>
          </w:p>
        </w:tc>
      </w:tr>
      <w:tr>
        <w:tc>
          <w:tcPr>
            <w:tcW w:type="dxa" w:w="2891"/>
            <w:vAlign w:val="center"/>
            <w:top w:val="single" w:sz="4" w:color="D9E2F3"/>
            <w:bottom w:val="single" w:sz="4" w:color="D9E2F3"/>
            <w:left w:val="single" w:sz="4" w:color="D9E2F3"/>
            <w:right w:val="single" w:sz="4" w:color="D9E2F3"/>
            <w:tcMar>
              <w:top w:w="60" w:type="dxa"/>
              <w:start w:w="70" w:type="dxa"/>
              <w:bottom w:w="60" w:type="dxa"/>
              <w:end w:w="70" w:type="dxa"/>
            </w:tcMar>
          </w:tcPr>
          <w:p>
            <w:pPr>
              <w:spacing w:before="0" w:after="0" w:line="252" w:lineRule="auto"/>
            </w:pPr>
            <w:r>
              <w:rPr>
                <w:rFonts w:ascii="Arial" w:hAnsi="Arial" w:eastAsia="Arial"/>
                <w:sz w:val="16"/>
              </w:rPr>
            </w:r>
            <w:r>
              <w:rPr>
                <w:rFonts w:ascii="Arial" w:hAnsi="Arial" w:eastAsia="Arial"/>
                <w:b/>
                <w:i w:val="0"/>
                <w:color w:val="595959"/>
                <w:sz w:val="16"/>
              </w:rPr>
              <w:t>Thị lực gần / Add nếu có</w:t>
            </w:r>
          </w:p>
        </w:tc>
        <w:tc>
          <w:tcPr>
            <w:tcW w:type="dxa" w:w="3458"/>
            <w:vAlign w:val="center"/>
            <w:top w:val="single" w:sz="4" w:color="D9E2F3"/>
            <w:bottom w:val="single" w:sz="4" w:color="D9E2F3"/>
            <w:left w:val="single" w:sz="4" w:color="D9E2F3"/>
            <w:right w:val="single" w:sz="4" w:color="D9E2F3"/>
            <w:tcMar>
              <w:top w:w="60" w:type="dxa"/>
              <w:start w:w="70" w:type="dxa"/>
              <w:bottom w:w="60" w:type="dxa"/>
              <w:end w:w="70" w:type="dxa"/>
            </w:tcMar>
          </w:tcPr>
          <w:p>
            <w:pPr>
              <w:spacing w:before="0" w:after="0" w:line="252" w:lineRule="auto"/>
            </w:pPr>
            <w:r>
              <w:rPr>
                <w:rFonts w:ascii="Arial" w:hAnsi="Arial" w:eastAsia="Arial"/>
                <w:sz w:val="16"/>
              </w:rPr>
            </w:r>
            <w:r>
              <w:rPr>
                <w:rFonts w:ascii="Arial" w:hAnsi="Arial" w:eastAsia="Arial"/>
                <w:b w:val="0"/>
                <w:i w:val="0"/>
                <w:sz w:val="16"/>
              </w:rPr>
              <w:t>{{near_va_od}} / Add {{add_od}}</w:t>
            </w:r>
          </w:p>
        </w:tc>
        <w:tc>
          <w:tcPr>
            <w:tcW w:type="dxa" w:w="3458"/>
            <w:vAlign w:val="center"/>
            <w:top w:val="single" w:sz="4" w:color="D9E2F3"/>
            <w:bottom w:val="single" w:sz="4" w:color="D9E2F3"/>
            <w:left w:val="single" w:sz="4" w:color="D9E2F3"/>
            <w:right w:val="single" w:sz="4" w:color="D9E2F3"/>
            <w:tcMar>
              <w:top w:w="60" w:type="dxa"/>
              <w:start w:w="70" w:type="dxa"/>
              <w:bottom w:w="60" w:type="dxa"/>
              <w:end w:w="70" w:type="dxa"/>
            </w:tcMar>
          </w:tcPr>
          <w:p>
            <w:pPr>
              <w:spacing w:before="0" w:after="0" w:line="252" w:lineRule="auto"/>
            </w:pPr>
            <w:r>
              <w:rPr>
                <w:rFonts w:ascii="Arial" w:hAnsi="Arial" w:eastAsia="Arial"/>
                <w:sz w:val="16"/>
              </w:rPr>
            </w:r>
            <w:r>
              <w:rPr>
                <w:rFonts w:ascii="Arial" w:hAnsi="Arial" w:eastAsia="Arial"/>
                <w:b w:val="0"/>
                <w:i w:val="0"/>
                <w:sz w:val="16"/>
              </w:rPr>
              <w:t>{{near_va_os}} / Add {{add_os}}</w:t>
            </w:r>
          </w:p>
        </w:tc>
      </w:tr>
      <w:tr>
        <w:tc>
          <w:tcPr>
            <w:tcW w:type="dxa" w:w="2891"/>
            <w:vAlign w:val="center"/>
            <w:top w:val="single" w:sz="4" w:color="D9E2F3"/>
            <w:bottom w:val="single" w:sz="4" w:color="D9E2F3"/>
            <w:left w:val="single" w:sz="4" w:color="D9E2F3"/>
            <w:right w:val="single" w:sz="4" w:color="D9E2F3"/>
            <w:tcMar>
              <w:top w:w="60" w:type="dxa"/>
              <w:start w:w="70" w:type="dxa"/>
              <w:bottom w:w="60" w:type="dxa"/>
              <w:end w:w="70" w:type="dxa"/>
            </w:tcMar>
          </w:tcPr>
          <w:p>
            <w:pPr>
              <w:spacing w:before="0" w:after="0" w:line="252" w:lineRule="auto"/>
            </w:pPr>
            <w:r>
              <w:rPr>
                <w:rFonts w:ascii="Arial" w:hAnsi="Arial" w:eastAsia="Arial"/>
                <w:sz w:val="16"/>
              </w:rPr>
            </w:r>
            <w:r>
              <w:rPr>
                <w:rFonts w:ascii="Arial" w:hAnsi="Arial" w:eastAsia="Arial"/>
                <w:b/>
                <w:i w:val="0"/>
                <w:color w:val="595959"/>
                <w:sz w:val="16"/>
              </w:rPr>
              <w:t>Ghi chú về kính</w:t>
            </w:r>
          </w:p>
        </w:tc>
        <w:tc>
          <w:tcPr>
            <w:tcW w:type="dxa" w:w="3458"/>
            <w:vAlign w:val="center"/>
            <w:top w:val="single" w:sz="4" w:color="D9E2F3"/>
            <w:bottom w:val="single" w:sz="4" w:color="D9E2F3"/>
            <w:left w:val="single" w:sz="4" w:color="D9E2F3"/>
            <w:right w:val="single" w:sz="4" w:color="D9E2F3"/>
            <w:tcMar>
              <w:top w:w="60" w:type="dxa"/>
              <w:start w:w="70" w:type="dxa"/>
              <w:bottom w:w="60" w:type="dxa"/>
              <w:end w:w="70" w:type="dxa"/>
            </w:tcMar>
          </w:tcPr>
          <w:p>
            <w:pPr>
              <w:spacing w:before="0" w:after="0" w:line="252" w:lineRule="auto"/>
            </w:pPr>
            <w:r>
              <w:rPr>
                <w:rFonts w:ascii="Arial" w:hAnsi="Arial" w:eastAsia="Arial"/>
                <w:sz w:val="16"/>
              </w:rPr>
            </w:r>
            <w:r>
              <w:rPr>
                <w:rFonts w:ascii="Arial" w:hAnsi="Arial" w:eastAsia="Arial"/>
                <w:b w:val="0"/>
                <w:i w:val="0"/>
                <w:sz w:val="16"/>
              </w:rPr>
              <w:t>{{spectacle_note_od}}</w:t>
            </w:r>
          </w:p>
        </w:tc>
        <w:tc>
          <w:tcPr>
            <w:tcW w:type="dxa" w:w="3458"/>
            <w:vAlign w:val="center"/>
            <w:top w:val="single" w:sz="4" w:color="D9E2F3"/>
            <w:bottom w:val="single" w:sz="4" w:color="D9E2F3"/>
            <w:left w:val="single" w:sz="4" w:color="D9E2F3"/>
            <w:right w:val="single" w:sz="4" w:color="D9E2F3"/>
            <w:tcMar>
              <w:top w:w="60" w:type="dxa"/>
              <w:start w:w="70" w:type="dxa"/>
              <w:bottom w:w="60" w:type="dxa"/>
              <w:end w:w="70" w:type="dxa"/>
            </w:tcMar>
          </w:tcPr>
          <w:p>
            <w:pPr>
              <w:spacing w:before="0" w:after="0" w:line="252" w:lineRule="auto"/>
            </w:pPr>
            <w:r>
              <w:rPr>
                <w:rFonts w:ascii="Arial" w:hAnsi="Arial" w:eastAsia="Arial"/>
                <w:sz w:val="16"/>
              </w:rPr>
            </w:r>
            <w:r>
              <w:rPr>
                <w:rFonts w:ascii="Arial" w:hAnsi="Arial" w:eastAsia="Arial"/>
                <w:b w:val="0"/>
                <w:i w:val="0"/>
                <w:sz w:val="16"/>
              </w:rPr>
              <w:t>{{spectacle_note_os}}</w:t>
            </w:r>
          </w:p>
        </w:tc>
      </w:tr>
    </w:tbl>
    <w:p>
      <w:pPr>
        <w:spacing w:before="120" w:after="60"/>
        <w:pBdr>
          <w:bottom w:val="single" w:sz="6" w:space="1" w:color="5B9BD5"/>
        </w:pBdr>
      </w:pPr>
      <w:r>
        <w:rPr>
          <w:rFonts w:ascii="Arial" w:hAnsi="Arial" w:eastAsia="Arial"/>
          <w:b/>
          <w:i w:val="0"/>
          <w:color w:val="1F4E79"/>
          <w:sz w:val="21"/>
        </w:rPr>
        <w:t>4. SỨC KHỎE MẮT</w:t>
      </w:r>
      <w:r>
        <w:rPr>
          <w:rFonts w:ascii="Arial" w:hAnsi="Arial" w:eastAsia="Arial"/>
          <w:b w:val="0"/>
          <w:i/>
          <w:color w:val="595959"/>
          <w:sz w:val="17"/>
        </w:rPr>
        <w:t xml:space="preserve">  |  sinh hiển vi, nhãn áp, đáy mắt</w:t>
      </w:r>
    </w:p>
    <w:tbl>
      <w:tblPr>
        <w:tblW w:type="auto" w:w="0"/>
        <w:jc w:val="center"/>
        <w:tblLayout w:type="autofit"/>
        <w:tblLook w:firstColumn="1" w:firstRow="1" w:lastColumn="0" w:lastRow="0" w:noHBand="0" w:noVBand="1" w:val="04A0"/>
      </w:tblPr>
      <w:tblGrid>
        <w:gridCol w:w="3459"/>
        <w:gridCol w:w="3459"/>
        <w:gridCol w:w="3459"/>
      </w:tblGrid>
      <w:tr>
        <w:trPr>
          <w:tblHeader w:val="true"/>
        </w:trPr>
        <w:tc>
          <w:tcPr>
            <w:tcW w:type="dxa" w:w="2891"/>
            <w:vAlign w:val="center"/>
            <w:top w:val="single" w:sz="4" w:color="D9E2F3"/>
            <w:bottom w:val="single" w:sz="4" w:color="D9E2F3"/>
            <w:left w:val="single" w:sz="4" w:color="D9E2F3"/>
            <w:right w:val="single" w:sz="4" w:color="D9E2F3"/>
            <w:tcMar>
              <w:top w:w="60" w:type="dxa"/>
              <w:start w:w="70" w:type="dxa"/>
              <w:bottom w:w="60" w:type="dxa"/>
              <w:end w:w="70" w:type="dxa"/>
            </w:tcMar>
            <w:shd w:fill="D9EAF7"/>
          </w:tcPr>
          <w:p>
            <w:pPr>
              <w:spacing w:before="0" w:after="0" w:line="252" w:lineRule="auto"/>
              <w:jc w:val="center"/>
            </w:pPr>
            <w:r>
              <w:rPr>
                <w:rFonts w:ascii="Arial" w:hAnsi="Arial" w:eastAsia="Arial"/>
                <w:b/>
                <w:color w:val="1F4E79"/>
                <w:sz w:val="16"/>
              </w:rPr>
            </w:r>
            <w:r>
              <w:rPr>
                <w:rFonts w:ascii="Arial" w:hAnsi="Arial" w:eastAsia="Arial"/>
                <w:b/>
                <w:i w:val="0"/>
                <w:color w:val="1F4E79"/>
                <w:sz w:val="16"/>
              </w:rPr>
              <w:t>Cấu trúc / chỉ số</w:t>
            </w:r>
          </w:p>
        </w:tc>
        <w:tc>
          <w:tcPr>
            <w:tcW w:type="dxa" w:w="3458"/>
            <w:vAlign w:val="center"/>
            <w:top w:val="single" w:sz="4" w:color="D9E2F3"/>
            <w:bottom w:val="single" w:sz="4" w:color="D9E2F3"/>
            <w:left w:val="single" w:sz="4" w:color="D9E2F3"/>
            <w:right w:val="single" w:sz="4" w:color="D9E2F3"/>
            <w:tcMar>
              <w:top w:w="60" w:type="dxa"/>
              <w:start w:w="70" w:type="dxa"/>
              <w:bottom w:w="60" w:type="dxa"/>
              <w:end w:w="70" w:type="dxa"/>
            </w:tcMar>
            <w:shd w:fill="D9EAF7"/>
          </w:tcPr>
          <w:p>
            <w:pPr>
              <w:spacing w:before="0" w:after="0" w:line="252" w:lineRule="auto"/>
              <w:jc w:val="center"/>
            </w:pPr>
            <w:r>
              <w:rPr>
                <w:rFonts w:ascii="Arial" w:hAnsi="Arial" w:eastAsia="Arial"/>
                <w:b/>
                <w:color w:val="1F4E79"/>
                <w:sz w:val="16"/>
              </w:rPr>
            </w:r>
            <w:r>
              <w:rPr>
                <w:rFonts w:ascii="Arial" w:hAnsi="Arial" w:eastAsia="Arial"/>
                <w:b/>
                <w:i w:val="0"/>
                <w:color w:val="1F4E79"/>
                <w:sz w:val="16"/>
              </w:rPr>
              <w:t>Mắt phải (OD)</w:t>
            </w:r>
          </w:p>
        </w:tc>
        <w:tc>
          <w:tcPr>
            <w:tcW w:type="dxa" w:w="3458"/>
            <w:vAlign w:val="center"/>
            <w:top w:val="single" w:sz="4" w:color="D9E2F3"/>
            <w:bottom w:val="single" w:sz="4" w:color="D9E2F3"/>
            <w:left w:val="single" w:sz="4" w:color="D9E2F3"/>
            <w:right w:val="single" w:sz="4" w:color="D9E2F3"/>
            <w:tcMar>
              <w:top w:w="60" w:type="dxa"/>
              <w:start w:w="70" w:type="dxa"/>
              <w:bottom w:w="60" w:type="dxa"/>
              <w:end w:w="70" w:type="dxa"/>
            </w:tcMar>
            <w:shd w:fill="D9EAF7"/>
          </w:tcPr>
          <w:p>
            <w:pPr>
              <w:spacing w:before="0" w:after="0" w:line="252" w:lineRule="auto"/>
              <w:jc w:val="center"/>
            </w:pPr>
            <w:r>
              <w:rPr>
                <w:rFonts w:ascii="Arial" w:hAnsi="Arial" w:eastAsia="Arial"/>
                <w:b/>
                <w:color w:val="1F4E79"/>
                <w:sz w:val="16"/>
              </w:rPr>
            </w:r>
            <w:r>
              <w:rPr>
                <w:rFonts w:ascii="Arial" w:hAnsi="Arial" w:eastAsia="Arial"/>
                <w:b/>
                <w:i w:val="0"/>
                <w:color w:val="1F4E79"/>
                <w:sz w:val="16"/>
              </w:rPr>
              <w:t>Mắt trái (OS)</w:t>
            </w:r>
          </w:p>
        </w:tc>
      </w:tr>
      <w:tr>
        <w:tc>
          <w:tcPr>
            <w:tcW w:type="dxa" w:w="2891"/>
            <w:vAlign w:val="center"/>
            <w:top w:val="single" w:sz="4" w:color="D9E2F3"/>
            <w:bottom w:val="single" w:sz="4" w:color="D9E2F3"/>
            <w:left w:val="single" w:sz="4" w:color="D9E2F3"/>
            <w:right w:val="single" w:sz="4" w:color="D9E2F3"/>
            <w:tcMar>
              <w:top w:w="60" w:type="dxa"/>
              <w:start w:w="70" w:type="dxa"/>
              <w:bottom w:w="60" w:type="dxa"/>
              <w:end w:w="70" w:type="dxa"/>
            </w:tcMar>
          </w:tcPr>
          <w:p>
            <w:pPr>
              <w:spacing w:before="0" w:after="0" w:line="252" w:lineRule="auto"/>
            </w:pPr>
            <w:r>
              <w:rPr>
                <w:rFonts w:ascii="Arial" w:hAnsi="Arial" w:eastAsia="Arial"/>
                <w:sz w:val="16"/>
              </w:rPr>
            </w:r>
            <w:r>
              <w:rPr>
                <w:rFonts w:ascii="Arial" w:hAnsi="Arial" w:eastAsia="Arial"/>
                <w:b/>
                <w:i w:val="0"/>
                <w:color w:val="595959"/>
                <w:sz w:val="16"/>
              </w:rPr>
              <w:t>Mi - bờ mi - lông mi</w:t>
            </w:r>
          </w:p>
        </w:tc>
        <w:tc>
          <w:tcPr>
            <w:tcW w:type="dxa" w:w="3458"/>
            <w:vAlign w:val="center"/>
            <w:top w:val="single" w:sz="4" w:color="D9E2F3"/>
            <w:bottom w:val="single" w:sz="4" w:color="D9E2F3"/>
            <w:left w:val="single" w:sz="4" w:color="D9E2F3"/>
            <w:right w:val="single" w:sz="4" w:color="D9E2F3"/>
            <w:tcMar>
              <w:top w:w="60" w:type="dxa"/>
              <w:start w:w="70" w:type="dxa"/>
              <w:bottom w:w="60" w:type="dxa"/>
              <w:end w:w="70" w:type="dxa"/>
            </w:tcMar>
          </w:tcPr>
          <w:p>
            <w:pPr>
              <w:spacing w:before="0" w:after="0" w:line="252" w:lineRule="auto"/>
            </w:pPr>
            <w:r>
              <w:rPr>
                <w:rFonts w:ascii="Arial" w:hAnsi="Arial" w:eastAsia="Arial"/>
                <w:sz w:val="16"/>
              </w:rPr>
            </w:r>
            <w:r>
              <w:rPr>
                <w:rFonts w:ascii="Arial" w:hAnsi="Arial" w:eastAsia="Arial"/>
                <w:b w:val="0"/>
                <w:i w:val="0"/>
                <w:sz w:val="16"/>
              </w:rPr>
              <w:t>{{slit_lid_lash_od}}</w:t>
            </w:r>
          </w:p>
        </w:tc>
        <w:tc>
          <w:tcPr>
            <w:tcW w:type="dxa" w:w="3458"/>
            <w:vAlign w:val="center"/>
            <w:top w:val="single" w:sz="4" w:color="D9E2F3"/>
            <w:bottom w:val="single" w:sz="4" w:color="D9E2F3"/>
            <w:left w:val="single" w:sz="4" w:color="D9E2F3"/>
            <w:right w:val="single" w:sz="4" w:color="D9E2F3"/>
            <w:tcMar>
              <w:top w:w="60" w:type="dxa"/>
              <w:start w:w="70" w:type="dxa"/>
              <w:bottom w:w="60" w:type="dxa"/>
              <w:end w:w="70" w:type="dxa"/>
            </w:tcMar>
          </w:tcPr>
          <w:p>
            <w:pPr>
              <w:spacing w:before="0" w:after="0" w:line="252" w:lineRule="auto"/>
            </w:pPr>
            <w:r>
              <w:rPr>
                <w:rFonts w:ascii="Arial" w:hAnsi="Arial" w:eastAsia="Arial"/>
                <w:sz w:val="16"/>
              </w:rPr>
            </w:r>
            <w:r>
              <w:rPr>
                <w:rFonts w:ascii="Arial" w:hAnsi="Arial" w:eastAsia="Arial"/>
                <w:b w:val="0"/>
                <w:i w:val="0"/>
                <w:sz w:val="16"/>
              </w:rPr>
              <w:t>{{slit_lid_lash_os}}</w:t>
            </w:r>
          </w:p>
        </w:tc>
      </w:tr>
      <w:tr>
        <w:tc>
          <w:tcPr>
            <w:tcW w:type="dxa" w:w="2891"/>
            <w:vAlign w:val="center"/>
            <w:top w:val="single" w:sz="4" w:color="D9E2F3"/>
            <w:bottom w:val="single" w:sz="4" w:color="D9E2F3"/>
            <w:left w:val="single" w:sz="4" w:color="D9E2F3"/>
            <w:right w:val="single" w:sz="4" w:color="D9E2F3"/>
            <w:tcMar>
              <w:top w:w="60" w:type="dxa"/>
              <w:start w:w="70" w:type="dxa"/>
              <w:bottom w:w="60" w:type="dxa"/>
              <w:end w:w="70" w:type="dxa"/>
            </w:tcMar>
          </w:tcPr>
          <w:p>
            <w:pPr>
              <w:spacing w:before="0" w:after="0" w:line="252" w:lineRule="auto"/>
            </w:pPr>
            <w:r>
              <w:rPr>
                <w:rFonts w:ascii="Arial" w:hAnsi="Arial" w:eastAsia="Arial"/>
                <w:sz w:val="16"/>
              </w:rPr>
            </w:r>
            <w:r>
              <w:rPr>
                <w:rFonts w:ascii="Arial" w:hAnsi="Arial" w:eastAsia="Arial"/>
                <w:b/>
                <w:i w:val="0"/>
                <w:color w:val="595959"/>
                <w:sz w:val="16"/>
              </w:rPr>
              <w:t>Kết mạc - giác mạc</w:t>
            </w:r>
          </w:p>
        </w:tc>
        <w:tc>
          <w:tcPr>
            <w:tcW w:type="dxa" w:w="3458"/>
            <w:vAlign w:val="center"/>
            <w:top w:val="single" w:sz="4" w:color="D9E2F3"/>
            <w:bottom w:val="single" w:sz="4" w:color="D9E2F3"/>
            <w:left w:val="single" w:sz="4" w:color="D9E2F3"/>
            <w:right w:val="single" w:sz="4" w:color="D9E2F3"/>
            <w:tcMar>
              <w:top w:w="60" w:type="dxa"/>
              <w:start w:w="70" w:type="dxa"/>
              <w:bottom w:w="60" w:type="dxa"/>
              <w:end w:w="70" w:type="dxa"/>
            </w:tcMar>
          </w:tcPr>
          <w:p>
            <w:pPr>
              <w:spacing w:before="0" w:after="0" w:line="252" w:lineRule="auto"/>
            </w:pPr>
            <w:r>
              <w:rPr>
                <w:rFonts w:ascii="Arial" w:hAnsi="Arial" w:eastAsia="Arial"/>
                <w:sz w:val="16"/>
              </w:rPr>
            </w:r>
            <w:r>
              <w:rPr>
                <w:rFonts w:ascii="Arial" w:hAnsi="Arial" w:eastAsia="Arial"/>
                <w:b w:val="0"/>
                <w:i w:val="0"/>
                <w:sz w:val="16"/>
              </w:rPr>
              <w:t>{{slit_conj_cornea_od}}</w:t>
            </w:r>
          </w:p>
        </w:tc>
        <w:tc>
          <w:tcPr>
            <w:tcW w:type="dxa" w:w="3458"/>
            <w:vAlign w:val="center"/>
            <w:top w:val="single" w:sz="4" w:color="D9E2F3"/>
            <w:bottom w:val="single" w:sz="4" w:color="D9E2F3"/>
            <w:left w:val="single" w:sz="4" w:color="D9E2F3"/>
            <w:right w:val="single" w:sz="4" w:color="D9E2F3"/>
            <w:tcMar>
              <w:top w:w="60" w:type="dxa"/>
              <w:start w:w="70" w:type="dxa"/>
              <w:bottom w:w="60" w:type="dxa"/>
              <w:end w:w="70" w:type="dxa"/>
            </w:tcMar>
          </w:tcPr>
          <w:p>
            <w:pPr>
              <w:spacing w:before="0" w:after="0" w:line="252" w:lineRule="auto"/>
            </w:pPr>
            <w:r>
              <w:rPr>
                <w:rFonts w:ascii="Arial" w:hAnsi="Arial" w:eastAsia="Arial"/>
                <w:sz w:val="16"/>
              </w:rPr>
            </w:r>
            <w:r>
              <w:rPr>
                <w:rFonts w:ascii="Arial" w:hAnsi="Arial" w:eastAsia="Arial"/>
                <w:b w:val="0"/>
                <w:i w:val="0"/>
                <w:sz w:val="16"/>
              </w:rPr>
              <w:t>{{slit_conj_cornea_os}}</w:t>
            </w:r>
          </w:p>
        </w:tc>
      </w:tr>
      <w:tr>
        <w:tc>
          <w:tcPr>
            <w:tcW w:type="dxa" w:w="2891"/>
            <w:vAlign w:val="center"/>
            <w:top w:val="single" w:sz="4" w:color="D9E2F3"/>
            <w:bottom w:val="single" w:sz="4" w:color="D9E2F3"/>
            <w:left w:val="single" w:sz="4" w:color="D9E2F3"/>
            <w:right w:val="single" w:sz="4" w:color="D9E2F3"/>
            <w:tcMar>
              <w:top w:w="60" w:type="dxa"/>
              <w:start w:w="70" w:type="dxa"/>
              <w:bottom w:w="60" w:type="dxa"/>
              <w:end w:w="70" w:type="dxa"/>
            </w:tcMar>
          </w:tcPr>
          <w:p>
            <w:pPr>
              <w:spacing w:before="0" w:after="0" w:line="252" w:lineRule="auto"/>
            </w:pPr>
            <w:r>
              <w:rPr>
                <w:rFonts w:ascii="Arial" w:hAnsi="Arial" w:eastAsia="Arial"/>
                <w:sz w:val="16"/>
              </w:rPr>
            </w:r>
            <w:r>
              <w:rPr>
                <w:rFonts w:ascii="Arial" w:hAnsi="Arial" w:eastAsia="Arial"/>
                <w:b/>
                <w:i w:val="0"/>
                <w:color w:val="595959"/>
                <w:sz w:val="16"/>
              </w:rPr>
              <w:t>Tiền phòng - mống mắt - đồng tử</w:t>
            </w:r>
          </w:p>
        </w:tc>
        <w:tc>
          <w:tcPr>
            <w:tcW w:type="dxa" w:w="3458"/>
            <w:vAlign w:val="center"/>
            <w:top w:val="single" w:sz="4" w:color="D9E2F3"/>
            <w:bottom w:val="single" w:sz="4" w:color="D9E2F3"/>
            <w:left w:val="single" w:sz="4" w:color="D9E2F3"/>
            <w:right w:val="single" w:sz="4" w:color="D9E2F3"/>
            <w:tcMar>
              <w:top w:w="60" w:type="dxa"/>
              <w:start w:w="70" w:type="dxa"/>
              <w:bottom w:w="60" w:type="dxa"/>
              <w:end w:w="70" w:type="dxa"/>
            </w:tcMar>
          </w:tcPr>
          <w:p>
            <w:pPr>
              <w:spacing w:before="0" w:after="0" w:line="252" w:lineRule="auto"/>
            </w:pPr>
            <w:r>
              <w:rPr>
                <w:rFonts w:ascii="Arial" w:hAnsi="Arial" w:eastAsia="Arial"/>
                <w:sz w:val="16"/>
              </w:rPr>
            </w:r>
            <w:r>
              <w:rPr>
                <w:rFonts w:ascii="Arial" w:hAnsi="Arial" w:eastAsia="Arial"/>
                <w:b w:val="0"/>
                <w:i w:val="0"/>
                <w:sz w:val="16"/>
              </w:rPr>
              <w:t>{{slit_ac_iris_pupil_od}}</w:t>
            </w:r>
          </w:p>
        </w:tc>
        <w:tc>
          <w:tcPr>
            <w:tcW w:type="dxa" w:w="3458"/>
            <w:vAlign w:val="center"/>
            <w:top w:val="single" w:sz="4" w:color="D9E2F3"/>
            <w:bottom w:val="single" w:sz="4" w:color="D9E2F3"/>
            <w:left w:val="single" w:sz="4" w:color="D9E2F3"/>
            <w:right w:val="single" w:sz="4" w:color="D9E2F3"/>
            <w:tcMar>
              <w:top w:w="60" w:type="dxa"/>
              <w:start w:w="70" w:type="dxa"/>
              <w:bottom w:w="60" w:type="dxa"/>
              <w:end w:w="70" w:type="dxa"/>
            </w:tcMar>
          </w:tcPr>
          <w:p>
            <w:pPr>
              <w:spacing w:before="0" w:after="0" w:line="252" w:lineRule="auto"/>
            </w:pPr>
            <w:r>
              <w:rPr>
                <w:rFonts w:ascii="Arial" w:hAnsi="Arial" w:eastAsia="Arial"/>
                <w:sz w:val="16"/>
              </w:rPr>
            </w:r>
            <w:r>
              <w:rPr>
                <w:rFonts w:ascii="Arial" w:hAnsi="Arial" w:eastAsia="Arial"/>
                <w:b w:val="0"/>
                <w:i w:val="0"/>
                <w:sz w:val="16"/>
              </w:rPr>
              <w:t>{{slit_ac_iris_pupil_os}}</w:t>
            </w:r>
          </w:p>
        </w:tc>
      </w:tr>
      <w:tr>
        <w:tc>
          <w:tcPr>
            <w:tcW w:type="dxa" w:w="2891"/>
            <w:vAlign w:val="center"/>
            <w:top w:val="single" w:sz="4" w:color="D9E2F3"/>
            <w:bottom w:val="single" w:sz="4" w:color="D9E2F3"/>
            <w:left w:val="single" w:sz="4" w:color="D9E2F3"/>
            <w:right w:val="single" w:sz="4" w:color="D9E2F3"/>
            <w:tcMar>
              <w:top w:w="60" w:type="dxa"/>
              <w:start w:w="70" w:type="dxa"/>
              <w:bottom w:w="60" w:type="dxa"/>
              <w:end w:w="70" w:type="dxa"/>
            </w:tcMar>
          </w:tcPr>
          <w:p>
            <w:pPr>
              <w:spacing w:before="0" w:after="0" w:line="252" w:lineRule="auto"/>
            </w:pPr>
            <w:r>
              <w:rPr>
                <w:rFonts w:ascii="Arial" w:hAnsi="Arial" w:eastAsia="Arial"/>
                <w:sz w:val="16"/>
              </w:rPr>
            </w:r>
            <w:r>
              <w:rPr>
                <w:rFonts w:ascii="Arial" w:hAnsi="Arial" w:eastAsia="Arial"/>
                <w:b/>
                <w:i w:val="0"/>
                <w:color w:val="595959"/>
                <w:sz w:val="16"/>
              </w:rPr>
              <w:t>Thể thủy tinh</w:t>
            </w:r>
          </w:p>
        </w:tc>
        <w:tc>
          <w:tcPr>
            <w:tcW w:type="dxa" w:w="3458"/>
            <w:vAlign w:val="center"/>
            <w:top w:val="single" w:sz="4" w:color="D9E2F3"/>
            <w:bottom w:val="single" w:sz="4" w:color="D9E2F3"/>
            <w:left w:val="single" w:sz="4" w:color="D9E2F3"/>
            <w:right w:val="single" w:sz="4" w:color="D9E2F3"/>
            <w:tcMar>
              <w:top w:w="60" w:type="dxa"/>
              <w:start w:w="70" w:type="dxa"/>
              <w:bottom w:w="60" w:type="dxa"/>
              <w:end w:w="70" w:type="dxa"/>
            </w:tcMar>
          </w:tcPr>
          <w:p>
            <w:pPr>
              <w:spacing w:before="0" w:after="0" w:line="252" w:lineRule="auto"/>
            </w:pPr>
            <w:r>
              <w:rPr>
                <w:rFonts w:ascii="Arial" w:hAnsi="Arial" w:eastAsia="Arial"/>
                <w:sz w:val="16"/>
              </w:rPr>
            </w:r>
            <w:r>
              <w:rPr>
                <w:rFonts w:ascii="Arial" w:hAnsi="Arial" w:eastAsia="Arial"/>
                <w:b w:val="0"/>
                <w:i w:val="0"/>
                <w:sz w:val="16"/>
              </w:rPr>
              <w:t>{{slit_lens_od}}</w:t>
            </w:r>
          </w:p>
        </w:tc>
        <w:tc>
          <w:tcPr>
            <w:tcW w:type="dxa" w:w="3458"/>
            <w:vAlign w:val="center"/>
            <w:top w:val="single" w:sz="4" w:color="D9E2F3"/>
            <w:bottom w:val="single" w:sz="4" w:color="D9E2F3"/>
            <w:left w:val="single" w:sz="4" w:color="D9E2F3"/>
            <w:right w:val="single" w:sz="4" w:color="D9E2F3"/>
            <w:tcMar>
              <w:top w:w="60" w:type="dxa"/>
              <w:start w:w="70" w:type="dxa"/>
              <w:bottom w:w="60" w:type="dxa"/>
              <w:end w:w="70" w:type="dxa"/>
            </w:tcMar>
          </w:tcPr>
          <w:p>
            <w:pPr>
              <w:spacing w:before="0" w:after="0" w:line="252" w:lineRule="auto"/>
            </w:pPr>
            <w:r>
              <w:rPr>
                <w:rFonts w:ascii="Arial" w:hAnsi="Arial" w:eastAsia="Arial"/>
                <w:sz w:val="16"/>
              </w:rPr>
            </w:r>
            <w:r>
              <w:rPr>
                <w:rFonts w:ascii="Arial" w:hAnsi="Arial" w:eastAsia="Arial"/>
                <w:b w:val="0"/>
                <w:i w:val="0"/>
                <w:sz w:val="16"/>
              </w:rPr>
              <w:t>{{slit_lens_os}}</w:t>
            </w:r>
          </w:p>
        </w:tc>
      </w:tr>
      <w:tr>
        <w:tc>
          <w:tcPr>
            <w:tcW w:type="dxa" w:w="2891"/>
            <w:vAlign w:val="center"/>
            <w:top w:val="single" w:sz="4" w:color="D9E2F3"/>
            <w:bottom w:val="single" w:sz="4" w:color="D9E2F3"/>
            <w:left w:val="single" w:sz="4" w:color="D9E2F3"/>
            <w:right w:val="single" w:sz="4" w:color="D9E2F3"/>
            <w:tcMar>
              <w:top w:w="60" w:type="dxa"/>
              <w:start w:w="70" w:type="dxa"/>
              <w:bottom w:w="60" w:type="dxa"/>
              <w:end w:w="70" w:type="dxa"/>
            </w:tcMar>
          </w:tcPr>
          <w:p>
            <w:pPr>
              <w:spacing w:before="0" w:after="0" w:line="252" w:lineRule="auto"/>
            </w:pPr>
            <w:r>
              <w:rPr>
                <w:rFonts w:ascii="Arial" w:hAnsi="Arial" w:eastAsia="Arial"/>
                <w:sz w:val="16"/>
              </w:rPr>
            </w:r>
            <w:r>
              <w:rPr>
                <w:rFonts w:ascii="Arial" w:hAnsi="Arial" w:eastAsia="Arial"/>
                <w:b/>
                <w:i w:val="0"/>
                <w:color w:val="595959"/>
                <w:sz w:val="16"/>
              </w:rPr>
              <w:t>Nhãn áp</w:t>
            </w:r>
          </w:p>
        </w:tc>
        <w:tc>
          <w:tcPr>
            <w:tcW w:type="dxa" w:w="3458"/>
            <w:vAlign w:val="center"/>
            <w:top w:val="single" w:sz="4" w:color="D9E2F3"/>
            <w:bottom w:val="single" w:sz="4" w:color="D9E2F3"/>
            <w:left w:val="single" w:sz="4" w:color="D9E2F3"/>
            <w:right w:val="single" w:sz="4" w:color="D9E2F3"/>
            <w:tcMar>
              <w:top w:w="60" w:type="dxa"/>
              <w:start w:w="70" w:type="dxa"/>
              <w:bottom w:w="60" w:type="dxa"/>
              <w:end w:w="70" w:type="dxa"/>
            </w:tcMar>
          </w:tcPr>
          <w:p>
            <w:pPr>
              <w:spacing w:before="0" w:after="0" w:line="252" w:lineRule="auto"/>
            </w:pPr>
            <w:r>
              <w:rPr>
                <w:rFonts w:ascii="Arial" w:hAnsi="Arial" w:eastAsia="Arial"/>
                <w:sz w:val="16"/>
              </w:rPr>
            </w:r>
            <w:r>
              <w:rPr>
                <w:rFonts w:ascii="Arial" w:hAnsi="Arial" w:eastAsia="Arial"/>
                <w:b w:val="0"/>
                <w:i w:val="0"/>
                <w:sz w:val="16"/>
              </w:rPr>
              <w:t>{{iop_od}} mmHg @ {{iop_time}}</w:t>
            </w:r>
          </w:p>
        </w:tc>
        <w:tc>
          <w:tcPr>
            <w:tcW w:type="dxa" w:w="3458"/>
            <w:vAlign w:val="center"/>
            <w:top w:val="single" w:sz="4" w:color="D9E2F3"/>
            <w:bottom w:val="single" w:sz="4" w:color="D9E2F3"/>
            <w:left w:val="single" w:sz="4" w:color="D9E2F3"/>
            <w:right w:val="single" w:sz="4" w:color="D9E2F3"/>
            <w:tcMar>
              <w:top w:w="60" w:type="dxa"/>
              <w:start w:w="70" w:type="dxa"/>
              <w:bottom w:w="60" w:type="dxa"/>
              <w:end w:w="70" w:type="dxa"/>
            </w:tcMar>
          </w:tcPr>
          <w:p>
            <w:pPr>
              <w:spacing w:before="0" w:after="0" w:line="252" w:lineRule="auto"/>
            </w:pPr>
            <w:r>
              <w:rPr>
                <w:rFonts w:ascii="Arial" w:hAnsi="Arial" w:eastAsia="Arial"/>
                <w:sz w:val="16"/>
              </w:rPr>
            </w:r>
            <w:r>
              <w:rPr>
                <w:rFonts w:ascii="Arial" w:hAnsi="Arial" w:eastAsia="Arial"/>
                <w:b w:val="0"/>
                <w:i w:val="0"/>
                <w:sz w:val="16"/>
              </w:rPr>
              <w:t>{{iop_os}} mmHg @ {{iop_time}}</w:t>
            </w:r>
          </w:p>
        </w:tc>
      </w:tr>
      <w:tr>
        <w:tc>
          <w:tcPr>
            <w:tcW w:type="dxa" w:w="2891"/>
            <w:vAlign w:val="center"/>
            <w:top w:val="single" w:sz="4" w:color="D9E2F3"/>
            <w:bottom w:val="single" w:sz="4" w:color="D9E2F3"/>
            <w:left w:val="single" w:sz="4" w:color="D9E2F3"/>
            <w:right w:val="single" w:sz="4" w:color="D9E2F3"/>
            <w:tcMar>
              <w:top w:w="60" w:type="dxa"/>
              <w:start w:w="70" w:type="dxa"/>
              <w:bottom w:w="60" w:type="dxa"/>
              <w:end w:w="70" w:type="dxa"/>
            </w:tcMar>
          </w:tcPr>
          <w:p>
            <w:pPr>
              <w:spacing w:before="0" w:after="0" w:line="252" w:lineRule="auto"/>
            </w:pPr>
            <w:r>
              <w:rPr>
                <w:rFonts w:ascii="Arial" w:hAnsi="Arial" w:eastAsia="Arial"/>
                <w:sz w:val="16"/>
              </w:rPr>
            </w:r>
            <w:r>
              <w:rPr>
                <w:rFonts w:ascii="Arial" w:hAnsi="Arial" w:eastAsia="Arial"/>
                <w:b/>
                <w:i w:val="0"/>
                <w:color w:val="595959"/>
                <w:sz w:val="16"/>
              </w:rPr>
              <w:t>Đáy mắt - gai thị / C/D</w:t>
            </w:r>
          </w:p>
        </w:tc>
        <w:tc>
          <w:tcPr>
            <w:tcW w:type="dxa" w:w="3458"/>
            <w:vAlign w:val="center"/>
            <w:top w:val="single" w:sz="4" w:color="D9E2F3"/>
            <w:bottom w:val="single" w:sz="4" w:color="D9E2F3"/>
            <w:left w:val="single" w:sz="4" w:color="D9E2F3"/>
            <w:right w:val="single" w:sz="4" w:color="D9E2F3"/>
            <w:tcMar>
              <w:top w:w="60" w:type="dxa"/>
              <w:start w:w="70" w:type="dxa"/>
              <w:bottom w:w="60" w:type="dxa"/>
              <w:end w:w="70" w:type="dxa"/>
            </w:tcMar>
          </w:tcPr>
          <w:p>
            <w:pPr>
              <w:spacing w:before="0" w:after="0" w:line="252" w:lineRule="auto"/>
            </w:pPr>
            <w:r>
              <w:rPr>
                <w:rFonts w:ascii="Arial" w:hAnsi="Arial" w:eastAsia="Arial"/>
                <w:sz w:val="16"/>
              </w:rPr>
            </w:r>
            <w:r>
              <w:rPr>
                <w:rFonts w:ascii="Arial" w:hAnsi="Arial" w:eastAsia="Arial"/>
                <w:b w:val="0"/>
                <w:i w:val="0"/>
                <w:sz w:val="16"/>
              </w:rPr>
              <w:t>{{fundus_disc_od}} / C/D {{cdr_od}}</w:t>
            </w:r>
          </w:p>
        </w:tc>
        <w:tc>
          <w:tcPr>
            <w:tcW w:type="dxa" w:w="3458"/>
            <w:vAlign w:val="center"/>
            <w:top w:val="single" w:sz="4" w:color="D9E2F3"/>
            <w:bottom w:val="single" w:sz="4" w:color="D9E2F3"/>
            <w:left w:val="single" w:sz="4" w:color="D9E2F3"/>
            <w:right w:val="single" w:sz="4" w:color="D9E2F3"/>
            <w:tcMar>
              <w:top w:w="60" w:type="dxa"/>
              <w:start w:w="70" w:type="dxa"/>
              <w:bottom w:w="60" w:type="dxa"/>
              <w:end w:w="70" w:type="dxa"/>
            </w:tcMar>
          </w:tcPr>
          <w:p>
            <w:pPr>
              <w:spacing w:before="0" w:after="0" w:line="252" w:lineRule="auto"/>
            </w:pPr>
            <w:r>
              <w:rPr>
                <w:rFonts w:ascii="Arial" w:hAnsi="Arial" w:eastAsia="Arial"/>
                <w:sz w:val="16"/>
              </w:rPr>
            </w:r>
            <w:r>
              <w:rPr>
                <w:rFonts w:ascii="Arial" w:hAnsi="Arial" w:eastAsia="Arial"/>
                <w:b w:val="0"/>
                <w:i w:val="0"/>
                <w:sz w:val="16"/>
              </w:rPr>
              <w:t>{{fundus_disc_os}} / C/D {{cdr_os}}</w:t>
            </w:r>
          </w:p>
        </w:tc>
      </w:tr>
      <w:tr>
        <w:tc>
          <w:tcPr>
            <w:tcW w:type="dxa" w:w="2891"/>
            <w:vAlign w:val="center"/>
            <w:top w:val="single" w:sz="4" w:color="D9E2F3"/>
            <w:bottom w:val="single" w:sz="4" w:color="D9E2F3"/>
            <w:left w:val="single" w:sz="4" w:color="D9E2F3"/>
            <w:right w:val="single" w:sz="4" w:color="D9E2F3"/>
            <w:tcMar>
              <w:top w:w="60" w:type="dxa"/>
              <w:start w:w="70" w:type="dxa"/>
              <w:bottom w:w="60" w:type="dxa"/>
              <w:end w:w="70" w:type="dxa"/>
            </w:tcMar>
          </w:tcPr>
          <w:p>
            <w:pPr>
              <w:spacing w:before="0" w:after="0" w:line="252" w:lineRule="auto"/>
            </w:pPr>
            <w:r>
              <w:rPr>
                <w:rFonts w:ascii="Arial" w:hAnsi="Arial" w:eastAsia="Arial"/>
                <w:sz w:val="16"/>
              </w:rPr>
            </w:r>
            <w:r>
              <w:rPr>
                <w:rFonts w:ascii="Arial" w:hAnsi="Arial" w:eastAsia="Arial"/>
                <w:b/>
                <w:i w:val="0"/>
                <w:color w:val="595959"/>
                <w:sz w:val="16"/>
              </w:rPr>
              <w:t>Đáy mắt - hoàng điểm / võng mạc chu biên</w:t>
            </w:r>
          </w:p>
        </w:tc>
        <w:tc>
          <w:tcPr>
            <w:tcW w:type="dxa" w:w="3458"/>
            <w:vAlign w:val="center"/>
            <w:top w:val="single" w:sz="4" w:color="D9E2F3"/>
            <w:bottom w:val="single" w:sz="4" w:color="D9E2F3"/>
            <w:left w:val="single" w:sz="4" w:color="D9E2F3"/>
            <w:right w:val="single" w:sz="4" w:color="D9E2F3"/>
            <w:tcMar>
              <w:top w:w="60" w:type="dxa"/>
              <w:start w:w="70" w:type="dxa"/>
              <w:bottom w:w="60" w:type="dxa"/>
              <w:end w:w="70" w:type="dxa"/>
            </w:tcMar>
          </w:tcPr>
          <w:p>
            <w:pPr>
              <w:spacing w:before="0" w:after="0" w:line="252" w:lineRule="auto"/>
            </w:pPr>
            <w:r>
              <w:rPr>
                <w:rFonts w:ascii="Arial" w:hAnsi="Arial" w:eastAsia="Arial"/>
                <w:sz w:val="16"/>
              </w:rPr>
            </w:r>
            <w:r>
              <w:rPr>
                <w:rFonts w:ascii="Arial" w:hAnsi="Arial" w:eastAsia="Arial"/>
                <w:b w:val="0"/>
                <w:i w:val="0"/>
                <w:sz w:val="16"/>
              </w:rPr>
              <w:t>{{fundus_macula_retina_od}}</w:t>
            </w:r>
          </w:p>
        </w:tc>
        <w:tc>
          <w:tcPr>
            <w:tcW w:type="dxa" w:w="3458"/>
            <w:vAlign w:val="center"/>
            <w:top w:val="single" w:sz="4" w:color="D9E2F3"/>
            <w:bottom w:val="single" w:sz="4" w:color="D9E2F3"/>
            <w:left w:val="single" w:sz="4" w:color="D9E2F3"/>
            <w:right w:val="single" w:sz="4" w:color="D9E2F3"/>
            <w:tcMar>
              <w:top w:w="60" w:type="dxa"/>
              <w:start w:w="70" w:type="dxa"/>
              <w:bottom w:w="60" w:type="dxa"/>
              <w:end w:w="70" w:type="dxa"/>
            </w:tcMar>
          </w:tcPr>
          <w:p>
            <w:pPr>
              <w:spacing w:before="0" w:after="0" w:line="252" w:lineRule="auto"/>
            </w:pPr>
            <w:r>
              <w:rPr>
                <w:rFonts w:ascii="Arial" w:hAnsi="Arial" w:eastAsia="Arial"/>
                <w:sz w:val="16"/>
              </w:rPr>
            </w:r>
            <w:r>
              <w:rPr>
                <w:rFonts w:ascii="Arial" w:hAnsi="Arial" w:eastAsia="Arial"/>
                <w:b w:val="0"/>
                <w:i w:val="0"/>
                <w:sz w:val="16"/>
              </w:rPr>
              <w:t>{{fundus_macula_retina_os}}</w:t>
            </w:r>
          </w:p>
        </w:tc>
      </w:tr>
    </w:tbl>
    <w:p>
      <w:pPr>
        <w:spacing w:before="60" w:after="80"/>
      </w:pPr>
      <w:r>
        <w:rPr>
          <w:rFonts w:ascii="Arial" w:hAnsi="Arial" w:eastAsia="Arial"/>
          <w:b/>
          <w:i w:val="0"/>
          <w:color w:val="C00000"/>
          <w:sz w:val="16"/>
        </w:rPr>
        <w:t xml:space="preserve">Dấu hiệu cần liên hệ/tái khám sớm: </w:t>
      </w:r>
      <w:r>
        <w:rPr>
          <w:rFonts w:ascii="Arial" w:hAnsi="Arial" w:eastAsia="Arial"/>
          <w:b w:val="0"/>
          <w:i w:val="0"/>
          <w:color w:val="C00000"/>
          <w:sz w:val="16"/>
        </w:rPr>
        <w:t>{{urgent_warning_text}}</w:t>
      </w:r>
      <w:r>
        <w:br w:type="page"/>
      </w:r>
    </w:p>
    <w:tbl>
      <w:tblPr>
        <w:tblW w:type="auto" w:w="0"/>
        <w:jc w:val="center"/>
        <w:tblLayout w:type="autofit"/>
        <w:tblLook w:firstColumn="1" w:firstRow="1" w:lastColumn="0" w:lastRow="0" w:noHBand="0" w:noVBand="1" w:val="04A0"/>
      </w:tblPr>
      <w:tblGrid>
        <w:gridCol w:w="3459"/>
        <w:gridCol w:w="3459"/>
        <w:gridCol w:w="3459"/>
      </w:tblGrid>
      <w:tr>
        <w:tc>
          <w:tcPr>
            <w:tcW w:type="dxa" w:w="3572"/>
            <w:vAlign w:val="center"/>
            <w:top w:val="single" w:sz="4" w:color="D9E2F3"/>
            <w:bottom w:val="single" w:sz="4" w:color="D9E2F3"/>
            <w:left w:val="single" w:sz="4" w:color="D9E2F3"/>
            <w:right w:val="single" w:sz="4" w:color="D9E2F3"/>
            <w:tcMar>
              <w:top w:w="60" w:type="dxa"/>
              <w:start w:w="70" w:type="dxa"/>
              <w:bottom w:w="60" w:type="dxa"/>
              <w:end w:w="70" w:type="dxa"/>
            </w:tcMar>
            <w:shd w:fill="F2F2F2"/>
          </w:tcPr>
          <w:p>
            <w:pPr>
              <w:spacing w:before="0" w:after="0" w:line="252" w:lineRule="auto"/>
            </w:pPr>
            <w:r>
              <w:rPr>
                <w:rFonts w:ascii="Arial" w:hAnsi="Arial" w:eastAsia="Arial"/>
                <w:sz w:val="16"/>
              </w:rPr>
            </w:r>
            <w:r>
              <w:rPr>
                <w:rFonts w:ascii="Arial" w:hAnsi="Arial" w:eastAsia="Arial"/>
                <w:b/>
                <w:i w:val="0"/>
                <w:sz w:val="16"/>
              </w:rPr>
              <w:t>Người bệnh: {{patient_name}}</w:t>
            </w:r>
          </w:p>
        </w:tc>
        <w:tc>
          <w:tcPr>
            <w:tcW w:type="dxa" w:w="2948"/>
            <w:vAlign w:val="center"/>
            <w:top w:val="single" w:sz="4" w:color="D9E2F3"/>
            <w:bottom w:val="single" w:sz="4" w:color="D9E2F3"/>
            <w:left w:val="single" w:sz="4" w:color="D9E2F3"/>
            <w:right w:val="single" w:sz="4" w:color="D9E2F3"/>
            <w:tcMar>
              <w:top w:w="60" w:type="dxa"/>
              <w:start w:w="70" w:type="dxa"/>
              <w:bottom w:w="60" w:type="dxa"/>
              <w:end w:w="70" w:type="dxa"/>
            </w:tcMar>
            <w:shd w:fill="F2F2F2"/>
          </w:tcPr>
          <w:p>
            <w:pPr>
              <w:spacing w:before="0" w:after="0" w:line="252" w:lineRule="auto"/>
              <w:jc w:val="center"/>
            </w:pPr>
            <w:r>
              <w:rPr>
                <w:rFonts w:ascii="Arial" w:hAnsi="Arial" w:eastAsia="Arial"/>
                <w:sz w:val="16"/>
              </w:rPr>
            </w:r>
            <w:r>
              <w:rPr>
                <w:rFonts w:ascii="Arial" w:hAnsi="Arial" w:eastAsia="Arial"/>
                <w:b w:val="0"/>
                <w:i w:val="0"/>
                <w:sz w:val="16"/>
              </w:rPr>
              <w:t>Mã lượt khám: {{visit_id}}</w:t>
            </w:r>
          </w:p>
        </w:tc>
        <w:tc>
          <w:tcPr>
            <w:tcW w:type="dxa" w:w="3005"/>
            <w:vAlign w:val="center"/>
            <w:top w:val="single" w:sz="4" w:color="D9E2F3"/>
            <w:bottom w:val="single" w:sz="4" w:color="D9E2F3"/>
            <w:left w:val="single" w:sz="4" w:color="D9E2F3"/>
            <w:right w:val="single" w:sz="4" w:color="D9E2F3"/>
            <w:tcMar>
              <w:top w:w="60" w:type="dxa"/>
              <w:start w:w="70" w:type="dxa"/>
              <w:bottom w:w="60" w:type="dxa"/>
              <w:end w:w="70" w:type="dxa"/>
            </w:tcMar>
            <w:shd w:fill="F2F2F2"/>
          </w:tcPr>
          <w:p>
            <w:pPr>
              <w:spacing w:before="0" w:after="0" w:line="252" w:lineRule="auto"/>
              <w:jc w:val="right"/>
            </w:pPr>
            <w:r>
              <w:rPr>
                <w:rFonts w:ascii="Arial" w:hAnsi="Arial" w:eastAsia="Arial"/>
                <w:sz w:val="16"/>
              </w:rPr>
            </w:r>
            <w:r>
              <w:rPr>
                <w:rFonts w:ascii="Arial" w:hAnsi="Arial" w:eastAsia="Arial"/>
                <w:b w:val="0"/>
                <w:i w:val="0"/>
                <w:sz w:val="16"/>
              </w:rPr>
              <w:t>Ngày khám: {{visit_date}}</w:t>
            </w:r>
          </w:p>
        </w:tc>
      </w:tr>
    </w:tbl>
    <w:p>
      <w:pPr>
        <w:spacing w:before="120" w:after="60"/>
        <w:pBdr>
          <w:bottom w:val="single" w:sz="6" w:space="1" w:color="5B9BD5"/>
        </w:pBdr>
      </w:pPr>
      <w:r>
        <w:rPr>
          <w:rFonts w:ascii="Arial" w:hAnsi="Arial" w:eastAsia="Arial"/>
          <w:b/>
          <w:i w:val="0"/>
          <w:color w:val="1F4E79"/>
          <w:sz w:val="21"/>
        </w:rPr>
        <w:t>5. CẬN LÂM SÀNG / HÌNH ẢNH</w:t>
      </w:r>
      <w:r>
        <w:rPr>
          <w:rFonts w:ascii="Arial" w:hAnsi="Arial" w:eastAsia="Arial"/>
          <w:b w:val="0"/>
          <w:i/>
          <w:color w:val="595959"/>
          <w:sz w:val="17"/>
        </w:rPr>
        <w:t xml:space="preserve">  |  chỉ in những mục đã thực hiện</w:t>
      </w:r>
    </w:p>
    <w:tbl>
      <w:tblPr>
        <w:tblW w:type="auto" w:w="0"/>
        <w:jc w:val="center"/>
        <w:tblLayout w:type="autofit"/>
        <w:tblLook w:firstColumn="1" w:firstRow="1" w:lastColumn="0" w:lastRow="0" w:noHBand="0" w:noVBand="1" w:val="04A0"/>
      </w:tblPr>
      <w:tblGrid>
        <w:gridCol w:w="2594"/>
        <w:gridCol w:w="2594"/>
        <w:gridCol w:w="2594"/>
        <w:gridCol w:w="2594"/>
      </w:tblGrid>
      <w:tr>
        <w:trPr>
          <w:tblHeader w:val="true"/>
        </w:trPr>
        <w:tc>
          <w:tcPr>
            <w:tcW w:type="dxa" w:w="2041"/>
            <w:vAlign w:val="center"/>
            <w:top w:val="single" w:sz="4" w:color="D9E2F3"/>
            <w:bottom w:val="single" w:sz="4" w:color="D9E2F3"/>
            <w:left w:val="single" w:sz="4" w:color="D9E2F3"/>
            <w:right w:val="single" w:sz="4" w:color="D9E2F3"/>
            <w:tcMar>
              <w:top w:w="60" w:type="dxa"/>
              <w:start w:w="70" w:type="dxa"/>
              <w:bottom w:w="60" w:type="dxa"/>
              <w:end w:w="70" w:type="dxa"/>
            </w:tcMar>
            <w:shd w:fill="D9EAF7"/>
          </w:tcPr>
          <w:p>
            <w:pPr>
              <w:spacing w:before="0" w:after="0" w:line="252" w:lineRule="auto"/>
              <w:jc w:val="center"/>
            </w:pPr>
            <w:r>
              <w:rPr>
                <w:rFonts w:ascii="Arial" w:hAnsi="Arial" w:eastAsia="Arial"/>
                <w:b/>
                <w:color w:val="1F4E79"/>
                <w:sz w:val="15"/>
              </w:rPr>
            </w:r>
            <w:r>
              <w:rPr>
                <w:rFonts w:ascii="Arial" w:hAnsi="Arial" w:eastAsia="Arial"/>
                <w:b/>
                <w:i w:val="0"/>
                <w:color w:val="1F4E79"/>
                <w:sz w:val="15"/>
              </w:rPr>
              <w:t>Hạng mục</w:t>
            </w:r>
          </w:p>
        </w:tc>
        <w:tc>
          <w:tcPr>
            <w:tcW w:type="dxa" w:w="2721"/>
            <w:vAlign w:val="center"/>
            <w:top w:val="single" w:sz="4" w:color="D9E2F3"/>
            <w:bottom w:val="single" w:sz="4" w:color="D9E2F3"/>
            <w:left w:val="single" w:sz="4" w:color="D9E2F3"/>
            <w:right w:val="single" w:sz="4" w:color="D9E2F3"/>
            <w:tcMar>
              <w:top w:w="60" w:type="dxa"/>
              <w:start w:w="70" w:type="dxa"/>
              <w:bottom w:w="60" w:type="dxa"/>
              <w:end w:w="70" w:type="dxa"/>
            </w:tcMar>
            <w:shd w:fill="D9EAF7"/>
          </w:tcPr>
          <w:p>
            <w:pPr>
              <w:spacing w:before="0" w:after="0" w:line="252" w:lineRule="auto"/>
              <w:jc w:val="center"/>
            </w:pPr>
            <w:r>
              <w:rPr>
                <w:rFonts w:ascii="Arial" w:hAnsi="Arial" w:eastAsia="Arial"/>
                <w:b/>
                <w:color w:val="1F4E79"/>
                <w:sz w:val="15"/>
              </w:rPr>
            </w:r>
            <w:r>
              <w:rPr>
                <w:rFonts w:ascii="Arial" w:hAnsi="Arial" w:eastAsia="Arial"/>
                <w:b/>
                <w:i w:val="0"/>
                <w:color w:val="1F4E79"/>
                <w:sz w:val="15"/>
              </w:rPr>
              <w:t>Mắt phải (OD)</w:t>
            </w:r>
          </w:p>
        </w:tc>
        <w:tc>
          <w:tcPr>
            <w:tcW w:type="dxa" w:w="2721"/>
            <w:vAlign w:val="center"/>
            <w:top w:val="single" w:sz="4" w:color="D9E2F3"/>
            <w:bottom w:val="single" w:sz="4" w:color="D9E2F3"/>
            <w:left w:val="single" w:sz="4" w:color="D9E2F3"/>
            <w:right w:val="single" w:sz="4" w:color="D9E2F3"/>
            <w:tcMar>
              <w:top w:w="60" w:type="dxa"/>
              <w:start w:w="70" w:type="dxa"/>
              <w:bottom w:w="60" w:type="dxa"/>
              <w:end w:w="70" w:type="dxa"/>
            </w:tcMar>
            <w:shd w:fill="D9EAF7"/>
          </w:tcPr>
          <w:p>
            <w:pPr>
              <w:spacing w:before="0" w:after="0" w:line="252" w:lineRule="auto"/>
              <w:jc w:val="center"/>
            </w:pPr>
            <w:r>
              <w:rPr>
                <w:rFonts w:ascii="Arial" w:hAnsi="Arial" w:eastAsia="Arial"/>
                <w:b/>
                <w:color w:val="1F4E79"/>
                <w:sz w:val="15"/>
              </w:rPr>
            </w:r>
            <w:r>
              <w:rPr>
                <w:rFonts w:ascii="Arial" w:hAnsi="Arial" w:eastAsia="Arial"/>
                <w:b/>
                <w:i w:val="0"/>
                <w:color w:val="1F4E79"/>
                <w:sz w:val="15"/>
              </w:rPr>
              <w:t>Mắt trái (OS)</w:t>
            </w:r>
          </w:p>
        </w:tc>
        <w:tc>
          <w:tcPr>
            <w:tcW w:type="dxa" w:w="2438"/>
            <w:vAlign w:val="center"/>
            <w:top w:val="single" w:sz="4" w:color="D9E2F3"/>
            <w:bottom w:val="single" w:sz="4" w:color="D9E2F3"/>
            <w:left w:val="single" w:sz="4" w:color="D9E2F3"/>
            <w:right w:val="single" w:sz="4" w:color="D9E2F3"/>
            <w:tcMar>
              <w:top w:w="60" w:type="dxa"/>
              <w:start w:w="70" w:type="dxa"/>
              <w:bottom w:w="60" w:type="dxa"/>
              <w:end w:w="70" w:type="dxa"/>
            </w:tcMar>
            <w:shd w:fill="D9EAF7"/>
          </w:tcPr>
          <w:p>
            <w:pPr>
              <w:spacing w:before="0" w:after="0" w:line="252" w:lineRule="auto"/>
              <w:jc w:val="center"/>
            </w:pPr>
            <w:r>
              <w:rPr>
                <w:rFonts w:ascii="Arial" w:hAnsi="Arial" w:eastAsia="Arial"/>
                <w:b/>
                <w:color w:val="1F4E79"/>
                <w:sz w:val="15"/>
              </w:rPr>
            </w:r>
            <w:r>
              <w:rPr>
                <w:rFonts w:ascii="Arial" w:hAnsi="Arial" w:eastAsia="Arial"/>
                <w:b/>
                <w:i w:val="0"/>
                <w:color w:val="1F4E79"/>
                <w:sz w:val="15"/>
              </w:rPr>
              <w:t>Nhận xét / link</w:t>
            </w:r>
          </w:p>
        </w:tc>
      </w:tr>
      <w:tr>
        <w:tc>
          <w:tcPr>
            <w:tcW w:type="dxa" w:w="2041"/>
            <w:vAlign w:val="center"/>
            <w:top w:val="single" w:sz="4" w:color="D9E2F3"/>
            <w:bottom w:val="single" w:sz="4" w:color="D9E2F3"/>
            <w:left w:val="single" w:sz="4" w:color="D9E2F3"/>
            <w:right w:val="single" w:sz="4" w:color="D9E2F3"/>
            <w:tcMar>
              <w:top w:w="60" w:type="dxa"/>
              <w:start w:w="70" w:type="dxa"/>
              <w:bottom w:w="60" w:type="dxa"/>
              <w:end w:w="70" w:type="dxa"/>
            </w:tcMar>
          </w:tcPr>
          <w:p>
            <w:pPr>
              <w:spacing w:before="0" w:after="0" w:line="252" w:lineRule="auto"/>
            </w:pPr>
            <w:r>
              <w:rPr>
                <w:rFonts w:ascii="Arial" w:hAnsi="Arial" w:eastAsia="Arial"/>
                <w:sz w:val="15"/>
              </w:rPr>
            </w:r>
            <w:r>
              <w:rPr>
                <w:rFonts w:ascii="Arial" w:hAnsi="Arial" w:eastAsia="Arial"/>
                <w:b/>
                <w:i w:val="0"/>
                <w:color w:val="595959"/>
                <w:sz w:val="15"/>
              </w:rPr>
              <w:t>Bản đồ giác mạc</w:t>
            </w:r>
          </w:p>
        </w:tc>
        <w:tc>
          <w:tcPr>
            <w:tcW w:type="dxa" w:w="2721"/>
            <w:vAlign w:val="center"/>
            <w:top w:val="single" w:sz="4" w:color="D9E2F3"/>
            <w:bottom w:val="single" w:sz="4" w:color="D9E2F3"/>
            <w:left w:val="single" w:sz="4" w:color="D9E2F3"/>
            <w:right w:val="single" w:sz="4" w:color="D9E2F3"/>
            <w:tcMar>
              <w:top w:w="60" w:type="dxa"/>
              <w:start w:w="70" w:type="dxa"/>
              <w:bottom w:w="60" w:type="dxa"/>
              <w:end w:w="70" w:type="dxa"/>
            </w:tcMar>
          </w:tcPr>
          <w:p>
            <w:pPr>
              <w:spacing w:before="0" w:after="0" w:line="252" w:lineRule="auto"/>
            </w:pPr>
            <w:r>
              <w:rPr>
                <w:rFonts w:ascii="Arial" w:hAnsi="Arial" w:eastAsia="Arial"/>
                <w:sz w:val="15"/>
              </w:rPr>
            </w:r>
            <w:r>
              <w:rPr>
                <w:rFonts w:ascii="Arial" w:hAnsi="Arial" w:eastAsia="Arial"/>
                <w:b w:val="0"/>
                <w:i w:val="0"/>
                <w:sz w:val="15"/>
              </w:rPr>
              <w:t>K1 {{topo_k1_od}} D; K2 {{topo_k2_od}} D; Axis {{topo_axis_od}}; e {{topo_e_od}}</w:t>
            </w:r>
          </w:p>
        </w:tc>
        <w:tc>
          <w:tcPr>
            <w:tcW w:type="dxa" w:w="2721"/>
            <w:vAlign w:val="center"/>
            <w:top w:val="single" w:sz="4" w:color="D9E2F3"/>
            <w:bottom w:val="single" w:sz="4" w:color="D9E2F3"/>
            <w:left w:val="single" w:sz="4" w:color="D9E2F3"/>
            <w:right w:val="single" w:sz="4" w:color="D9E2F3"/>
            <w:tcMar>
              <w:top w:w="60" w:type="dxa"/>
              <w:start w:w="70" w:type="dxa"/>
              <w:bottom w:w="60" w:type="dxa"/>
              <w:end w:w="70" w:type="dxa"/>
            </w:tcMar>
          </w:tcPr>
          <w:p>
            <w:pPr>
              <w:spacing w:before="0" w:after="0" w:line="252" w:lineRule="auto"/>
            </w:pPr>
            <w:r>
              <w:rPr>
                <w:rFonts w:ascii="Arial" w:hAnsi="Arial" w:eastAsia="Arial"/>
                <w:sz w:val="15"/>
              </w:rPr>
            </w:r>
            <w:r>
              <w:rPr>
                <w:rFonts w:ascii="Arial" w:hAnsi="Arial" w:eastAsia="Arial"/>
                <w:b w:val="0"/>
                <w:i w:val="0"/>
                <w:sz w:val="15"/>
              </w:rPr>
              <w:t>K1 {{topo_k1_os}} D; K2 {{topo_k2_os}} D; Axis {{topo_axis_os}}; e {{topo_e_os}}</w:t>
            </w:r>
          </w:p>
        </w:tc>
        <w:tc>
          <w:tcPr>
            <w:tcW w:type="dxa" w:w="2438"/>
            <w:vAlign w:val="center"/>
            <w:top w:val="single" w:sz="4" w:color="D9E2F3"/>
            <w:bottom w:val="single" w:sz="4" w:color="D9E2F3"/>
            <w:left w:val="single" w:sz="4" w:color="D9E2F3"/>
            <w:right w:val="single" w:sz="4" w:color="D9E2F3"/>
            <w:tcMar>
              <w:top w:w="60" w:type="dxa"/>
              <w:start w:w="70" w:type="dxa"/>
              <w:bottom w:w="60" w:type="dxa"/>
              <w:end w:w="70" w:type="dxa"/>
            </w:tcMar>
          </w:tcPr>
          <w:p>
            <w:pPr>
              <w:spacing w:before="0" w:after="0" w:line="252" w:lineRule="auto"/>
            </w:pPr>
            <w:r>
              <w:rPr>
                <w:rFonts w:ascii="Arial" w:hAnsi="Arial" w:eastAsia="Arial"/>
                <w:sz w:val="15"/>
              </w:rPr>
            </w:r>
            <w:r>
              <w:rPr>
                <w:rFonts w:ascii="Arial" w:hAnsi="Arial" w:eastAsia="Arial"/>
                <w:b w:val="0"/>
                <w:i w:val="0"/>
                <w:sz w:val="15"/>
              </w:rPr>
              <w:t>{{topo_impression}} | {{topo_link}}</w:t>
            </w:r>
          </w:p>
        </w:tc>
      </w:tr>
      <w:tr>
        <w:tc>
          <w:tcPr>
            <w:tcW w:type="dxa" w:w="2041"/>
            <w:vAlign w:val="center"/>
            <w:top w:val="single" w:sz="4" w:color="D9E2F3"/>
            <w:bottom w:val="single" w:sz="4" w:color="D9E2F3"/>
            <w:left w:val="single" w:sz="4" w:color="D9E2F3"/>
            <w:right w:val="single" w:sz="4" w:color="D9E2F3"/>
            <w:tcMar>
              <w:top w:w="60" w:type="dxa"/>
              <w:start w:w="70" w:type="dxa"/>
              <w:bottom w:w="60" w:type="dxa"/>
              <w:end w:w="70" w:type="dxa"/>
            </w:tcMar>
          </w:tcPr>
          <w:p>
            <w:pPr>
              <w:spacing w:before="0" w:after="0" w:line="252" w:lineRule="auto"/>
            </w:pPr>
            <w:r>
              <w:rPr>
                <w:rFonts w:ascii="Arial" w:hAnsi="Arial" w:eastAsia="Arial"/>
                <w:sz w:val="15"/>
              </w:rPr>
            </w:r>
            <w:r>
              <w:rPr>
                <w:rFonts w:ascii="Arial" w:hAnsi="Arial" w:eastAsia="Arial"/>
                <w:b/>
                <w:i w:val="0"/>
                <w:color w:val="595959"/>
                <w:sz w:val="15"/>
              </w:rPr>
              <w:t>Sinh trắc nhãn cầu</w:t>
            </w:r>
          </w:p>
        </w:tc>
        <w:tc>
          <w:tcPr>
            <w:tcW w:type="dxa" w:w="2721"/>
            <w:vAlign w:val="center"/>
            <w:top w:val="single" w:sz="4" w:color="D9E2F3"/>
            <w:bottom w:val="single" w:sz="4" w:color="D9E2F3"/>
            <w:left w:val="single" w:sz="4" w:color="D9E2F3"/>
            <w:right w:val="single" w:sz="4" w:color="D9E2F3"/>
            <w:tcMar>
              <w:top w:w="60" w:type="dxa"/>
              <w:start w:w="70" w:type="dxa"/>
              <w:bottom w:w="60" w:type="dxa"/>
              <w:end w:w="70" w:type="dxa"/>
            </w:tcMar>
          </w:tcPr>
          <w:p>
            <w:pPr>
              <w:spacing w:before="0" w:after="0" w:line="252" w:lineRule="auto"/>
            </w:pPr>
            <w:r>
              <w:rPr>
                <w:rFonts w:ascii="Arial" w:hAnsi="Arial" w:eastAsia="Arial"/>
                <w:sz w:val="15"/>
              </w:rPr>
            </w:r>
            <w:r>
              <w:rPr>
                <w:rFonts w:ascii="Arial" w:hAnsi="Arial" w:eastAsia="Arial"/>
                <w:b w:val="0"/>
                <w:i w:val="0"/>
                <w:sz w:val="15"/>
              </w:rPr>
              <w:t>AL {{al_od}} mm; CR {{cr_od}}; AL/CR {{alcr_od}}</w:t>
            </w:r>
          </w:p>
        </w:tc>
        <w:tc>
          <w:tcPr>
            <w:tcW w:type="dxa" w:w="2721"/>
            <w:vAlign w:val="center"/>
            <w:top w:val="single" w:sz="4" w:color="D9E2F3"/>
            <w:bottom w:val="single" w:sz="4" w:color="D9E2F3"/>
            <w:left w:val="single" w:sz="4" w:color="D9E2F3"/>
            <w:right w:val="single" w:sz="4" w:color="D9E2F3"/>
            <w:tcMar>
              <w:top w:w="60" w:type="dxa"/>
              <w:start w:w="70" w:type="dxa"/>
              <w:bottom w:w="60" w:type="dxa"/>
              <w:end w:w="70" w:type="dxa"/>
            </w:tcMar>
          </w:tcPr>
          <w:p>
            <w:pPr>
              <w:spacing w:before="0" w:after="0" w:line="252" w:lineRule="auto"/>
            </w:pPr>
            <w:r>
              <w:rPr>
                <w:rFonts w:ascii="Arial" w:hAnsi="Arial" w:eastAsia="Arial"/>
                <w:sz w:val="15"/>
              </w:rPr>
            </w:r>
            <w:r>
              <w:rPr>
                <w:rFonts w:ascii="Arial" w:hAnsi="Arial" w:eastAsia="Arial"/>
                <w:b w:val="0"/>
                <w:i w:val="0"/>
                <w:sz w:val="15"/>
              </w:rPr>
              <w:t>AL {{al_os}} mm; CR {{cr_os}}; AL/CR {{alcr_os}}</w:t>
            </w:r>
          </w:p>
        </w:tc>
        <w:tc>
          <w:tcPr>
            <w:tcW w:type="dxa" w:w="2438"/>
            <w:vAlign w:val="center"/>
            <w:top w:val="single" w:sz="4" w:color="D9E2F3"/>
            <w:bottom w:val="single" w:sz="4" w:color="D9E2F3"/>
            <w:left w:val="single" w:sz="4" w:color="D9E2F3"/>
            <w:right w:val="single" w:sz="4" w:color="D9E2F3"/>
            <w:tcMar>
              <w:top w:w="60" w:type="dxa"/>
              <w:start w:w="70" w:type="dxa"/>
              <w:bottom w:w="60" w:type="dxa"/>
              <w:end w:w="70" w:type="dxa"/>
            </w:tcMar>
          </w:tcPr>
          <w:p>
            <w:pPr>
              <w:spacing w:before="0" w:after="0" w:line="252" w:lineRule="auto"/>
            </w:pPr>
            <w:r>
              <w:rPr>
                <w:rFonts w:ascii="Arial" w:hAnsi="Arial" w:eastAsia="Arial"/>
                <w:sz w:val="15"/>
              </w:rPr>
            </w:r>
            <w:r>
              <w:rPr>
                <w:rFonts w:ascii="Arial" w:hAnsi="Arial" w:eastAsia="Arial"/>
                <w:b w:val="0"/>
                <w:i w:val="0"/>
                <w:sz w:val="15"/>
              </w:rPr>
              <w:t>{{biometry_impression}} | {{biometry_link}}</w:t>
            </w:r>
          </w:p>
        </w:tc>
      </w:tr>
      <w:tr>
        <w:tc>
          <w:tcPr>
            <w:tcW w:type="dxa" w:w="2041"/>
            <w:vAlign w:val="center"/>
            <w:top w:val="single" w:sz="4" w:color="D9E2F3"/>
            <w:bottom w:val="single" w:sz="4" w:color="D9E2F3"/>
            <w:left w:val="single" w:sz="4" w:color="D9E2F3"/>
            <w:right w:val="single" w:sz="4" w:color="D9E2F3"/>
            <w:tcMar>
              <w:top w:w="60" w:type="dxa"/>
              <w:start w:w="70" w:type="dxa"/>
              <w:bottom w:w="60" w:type="dxa"/>
              <w:end w:w="70" w:type="dxa"/>
            </w:tcMar>
          </w:tcPr>
          <w:p>
            <w:pPr>
              <w:spacing w:before="0" w:after="0" w:line="252" w:lineRule="auto"/>
            </w:pPr>
            <w:r>
              <w:rPr>
                <w:rFonts w:ascii="Arial" w:hAnsi="Arial" w:eastAsia="Arial"/>
                <w:sz w:val="15"/>
              </w:rPr>
            </w:r>
            <w:r>
              <w:rPr>
                <w:rFonts w:ascii="Arial" w:hAnsi="Arial" w:eastAsia="Arial"/>
                <w:b/>
                <w:i w:val="0"/>
                <w:color w:val="595959"/>
                <w:sz w:val="15"/>
              </w:rPr>
              <w:t>OCT / ảnh đáy mắt</w:t>
            </w:r>
          </w:p>
        </w:tc>
        <w:tc>
          <w:tcPr>
            <w:tcW w:type="dxa" w:w="2721"/>
            <w:vAlign w:val="center"/>
            <w:top w:val="single" w:sz="4" w:color="D9E2F3"/>
            <w:bottom w:val="single" w:sz="4" w:color="D9E2F3"/>
            <w:left w:val="single" w:sz="4" w:color="D9E2F3"/>
            <w:right w:val="single" w:sz="4" w:color="D9E2F3"/>
            <w:tcMar>
              <w:top w:w="60" w:type="dxa"/>
              <w:start w:w="70" w:type="dxa"/>
              <w:bottom w:w="60" w:type="dxa"/>
              <w:end w:w="70" w:type="dxa"/>
            </w:tcMar>
          </w:tcPr>
          <w:p>
            <w:pPr>
              <w:spacing w:before="0" w:after="0" w:line="252" w:lineRule="auto"/>
            </w:pPr>
            <w:r>
              <w:rPr>
                <w:rFonts w:ascii="Arial" w:hAnsi="Arial" w:eastAsia="Arial"/>
                <w:sz w:val="15"/>
              </w:rPr>
            </w:r>
            <w:r>
              <w:rPr>
                <w:rFonts w:ascii="Arial" w:hAnsi="Arial" w:eastAsia="Arial"/>
                <w:b w:val="0"/>
                <w:i w:val="0"/>
                <w:sz w:val="15"/>
              </w:rPr>
              <w:t>{{oct_od_summary}}</w:t>
            </w:r>
          </w:p>
        </w:tc>
        <w:tc>
          <w:tcPr>
            <w:tcW w:type="dxa" w:w="2721"/>
            <w:vAlign w:val="center"/>
            <w:top w:val="single" w:sz="4" w:color="D9E2F3"/>
            <w:bottom w:val="single" w:sz="4" w:color="D9E2F3"/>
            <w:left w:val="single" w:sz="4" w:color="D9E2F3"/>
            <w:right w:val="single" w:sz="4" w:color="D9E2F3"/>
            <w:tcMar>
              <w:top w:w="60" w:type="dxa"/>
              <w:start w:w="70" w:type="dxa"/>
              <w:bottom w:w="60" w:type="dxa"/>
              <w:end w:w="70" w:type="dxa"/>
            </w:tcMar>
          </w:tcPr>
          <w:p>
            <w:pPr>
              <w:spacing w:before="0" w:after="0" w:line="252" w:lineRule="auto"/>
            </w:pPr>
            <w:r>
              <w:rPr>
                <w:rFonts w:ascii="Arial" w:hAnsi="Arial" w:eastAsia="Arial"/>
                <w:sz w:val="15"/>
              </w:rPr>
            </w:r>
            <w:r>
              <w:rPr>
                <w:rFonts w:ascii="Arial" w:hAnsi="Arial" w:eastAsia="Arial"/>
                <w:b w:val="0"/>
                <w:i w:val="0"/>
                <w:sz w:val="15"/>
              </w:rPr>
              <w:t>{{oct_os_summary}}</w:t>
            </w:r>
          </w:p>
        </w:tc>
        <w:tc>
          <w:tcPr>
            <w:tcW w:type="dxa" w:w="2438"/>
            <w:vAlign w:val="center"/>
            <w:top w:val="single" w:sz="4" w:color="D9E2F3"/>
            <w:bottom w:val="single" w:sz="4" w:color="D9E2F3"/>
            <w:left w:val="single" w:sz="4" w:color="D9E2F3"/>
            <w:right w:val="single" w:sz="4" w:color="D9E2F3"/>
            <w:tcMar>
              <w:top w:w="60" w:type="dxa"/>
              <w:start w:w="70" w:type="dxa"/>
              <w:bottom w:w="60" w:type="dxa"/>
              <w:end w:w="70" w:type="dxa"/>
            </w:tcMar>
          </w:tcPr>
          <w:p>
            <w:pPr>
              <w:spacing w:before="0" w:after="0" w:line="252" w:lineRule="auto"/>
            </w:pPr>
            <w:r>
              <w:rPr>
                <w:rFonts w:ascii="Arial" w:hAnsi="Arial" w:eastAsia="Arial"/>
                <w:sz w:val="15"/>
              </w:rPr>
            </w:r>
            <w:r>
              <w:rPr>
                <w:rFonts w:ascii="Arial" w:hAnsi="Arial" w:eastAsia="Arial"/>
                <w:b w:val="0"/>
                <w:i w:val="0"/>
                <w:sz w:val="15"/>
              </w:rPr>
              <w:t>{{oct_impression}} | {{oct_link}}</w:t>
            </w:r>
          </w:p>
        </w:tc>
      </w:tr>
      <w:tr>
        <w:tc>
          <w:tcPr>
            <w:tcW w:type="dxa" w:w="2041"/>
            <w:vAlign w:val="center"/>
            <w:top w:val="single" w:sz="4" w:color="D9E2F3"/>
            <w:bottom w:val="single" w:sz="4" w:color="D9E2F3"/>
            <w:left w:val="single" w:sz="4" w:color="D9E2F3"/>
            <w:right w:val="single" w:sz="4" w:color="D9E2F3"/>
            <w:tcMar>
              <w:top w:w="60" w:type="dxa"/>
              <w:start w:w="70" w:type="dxa"/>
              <w:bottom w:w="60" w:type="dxa"/>
              <w:end w:w="70" w:type="dxa"/>
            </w:tcMar>
          </w:tcPr>
          <w:p>
            <w:pPr>
              <w:spacing w:before="0" w:after="0" w:line="252" w:lineRule="auto"/>
            </w:pPr>
            <w:r>
              <w:rPr>
                <w:rFonts w:ascii="Arial" w:hAnsi="Arial" w:eastAsia="Arial"/>
                <w:sz w:val="15"/>
              </w:rPr>
            </w:r>
            <w:r>
              <w:rPr>
                <w:rFonts w:ascii="Arial" w:hAnsi="Arial" w:eastAsia="Arial"/>
                <w:b/>
                <w:i w:val="0"/>
                <w:color w:val="595959"/>
                <w:sz w:val="15"/>
              </w:rPr>
              <w:t>Khô mắt / bề mặt nhãn cầu</w:t>
            </w:r>
          </w:p>
        </w:tc>
        <w:tc>
          <w:tcPr>
            <w:tcW w:type="dxa" w:w="2721"/>
            <w:vAlign w:val="center"/>
            <w:top w:val="single" w:sz="4" w:color="D9E2F3"/>
            <w:bottom w:val="single" w:sz="4" w:color="D9E2F3"/>
            <w:left w:val="single" w:sz="4" w:color="D9E2F3"/>
            <w:right w:val="single" w:sz="4" w:color="D9E2F3"/>
            <w:tcMar>
              <w:top w:w="60" w:type="dxa"/>
              <w:start w:w="70" w:type="dxa"/>
              <w:bottom w:w="60" w:type="dxa"/>
              <w:end w:w="70" w:type="dxa"/>
            </w:tcMar>
          </w:tcPr>
          <w:p>
            <w:pPr>
              <w:spacing w:before="0" w:after="0" w:line="252" w:lineRule="auto"/>
            </w:pPr>
            <w:r>
              <w:rPr>
                <w:rFonts w:ascii="Arial" w:hAnsi="Arial" w:eastAsia="Arial"/>
                <w:sz w:val="15"/>
              </w:rPr>
            </w:r>
            <w:r>
              <w:rPr>
                <w:rFonts w:ascii="Arial" w:hAnsi="Arial" w:eastAsia="Arial"/>
                <w:b w:val="0"/>
                <w:i w:val="0"/>
                <w:sz w:val="15"/>
              </w:rPr>
              <w:t>TBUT {{tbut_od}} s; nhuộm {{staining_od}}; MGD {{mgd_od}}</w:t>
            </w:r>
          </w:p>
        </w:tc>
        <w:tc>
          <w:tcPr>
            <w:tcW w:type="dxa" w:w="2721"/>
            <w:vAlign w:val="center"/>
            <w:top w:val="single" w:sz="4" w:color="D9E2F3"/>
            <w:bottom w:val="single" w:sz="4" w:color="D9E2F3"/>
            <w:left w:val="single" w:sz="4" w:color="D9E2F3"/>
            <w:right w:val="single" w:sz="4" w:color="D9E2F3"/>
            <w:tcMar>
              <w:top w:w="60" w:type="dxa"/>
              <w:start w:w="70" w:type="dxa"/>
              <w:bottom w:w="60" w:type="dxa"/>
              <w:end w:w="70" w:type="dxa"/>
            </w:tcMar>
          </w:tcPr>
          <w:p>
            <w:pPr>
              <w:spacing w:before="0" w:after="0" w:line="252" w:lineRule="auto"/>
            </w:pPr>
            <w:r>
              <w:rPr>
                <w:rFonts w:ascii="Arial" w:hAnsi="Arial" w:eastAsia="Arial"/>
                <w:sz w:val="15"/>
              </w:rPr>
            </w:r>
            <w:r>
              <w:rPr>
                <w:rFonts w:ascii="Arial" w:hAnsi="Arial" w:eastAsia="Arial"/>
                <w:b w:val="0"/>
                <w:i w:val="0"/>
                <w:sz w:val="15"/>
              </w:rPr>
              <w:t>TBUT {{tbut_os}} s; nhuộm {{staining_os}}; MGD {{mgd_os}}</w:t>
            </w:r>
          </w:p>
        </w:tc>
        <w:tc>
          <w:tcPr>
            <w:tcW w:type="dxa" w:w="2438"/>
            <w:vAlign w:val="center"/>
            <w:top w:val="single" w:sz="4" w:color="D9E2F3"/>
            <w:bottom w:val="single" w:sz="4" w:color="D9E2F3"/>
            <w:left w:val="single" w:sz="4" w:color="D9E2F3"/>
            <w:right w:val="single" w:sz="4" w:color="D9E2F3"/>
            <w:tcMar>
              <w:top w:w="60" w:type="dxa"/>
              <w:start w:w="70" w:type="dxa"/>
              <w:bottom w:w="60" w:type="dxa"/>
              <w:end w:w="70" w:type="dxa"/>
            </w:tcMar>
          </w:tcPr>
          <w:p>
            <w:pPr>
              <w:spacing w:before="0" w:after="0" w:line="252" w:lineRule="auto"/>
            </w:pPr>
            <w:r>
              <w:rPr>
                <w:rFonts w:ascii="Arial" w:hAnsi="Arial" w:eastAsia="Arial"/>
                <w:sz w:val="15"/>
              </w:rPr>
            </w:r>
            <w:r>
              <w:rPr>
                <w:rFonts w:ascii="Arial" w:hAnsi="Arial" w:eastAsia="Arial"/>
                <w:b w:val="0"/>
                <w:i w:val="0"/>
                <w:sz w:val="15"/>
              </w:rPr>
              <w:t>{{dry_eye_score_name}}: {{dry_eye_score}} | {{dry_eye_impression}}</w:t>
            </w:r>
          </w:p>
        </w:tc>
      </w:tr>
    </w:tbl>
    <w:p>
      <w:pPr>
        <w:spacing w:before="120" w:after="60"/>
        <w:pBdr>
          <w:bottom w:val="single" w:sz="6" w:space="1" w:color="5B9BD5"/>
        </w:pBdr>
      </w:pPr>
      <w:r>
        <w:rPr>
          <w:rFonts w:ascii="Arial" w:hAnsi="Arial" w:eastAsia="Arial"/>
          <w:b/>
          <w:i w:val="0"/>
          <w:color w:val="1F4E79"/>
          <w:sz w:val="21"/>
        </w:rPr>
        <w:t>6. ĐÁNH GIÁ NGUY CƠ VÀ THEO DÕI CẬN THỊ</w:t>
      </w:r>
      <w:r>
        <w:rPr>
          <w:rFonts w:ascii="Arial" w:hAnsi="Arial" w:eastAsia="Arial"/>
          <w:b w:val="0"/>
          <w:i/>
          <w:color w:val="595959"/>
          <w:sz w:val="17"/>
        </w:rPr>
        <w:t xml:space="preserve">  |  dùng khi người bệnh là trẻ em/cận thị tiến triển</w:t>
      </w:r>
    </w:p>
    <w:tbl>
      <w:tblPr>
        <w:tblW w:type="auto" w:w="0"/>
        <w:jc w:val="center"/>
        <w:tblLayout w:type="autofit"/>
        <w:tblLook w:firstColumn="1" w:firstRow="1" w:lastColumn="0" w:lastRow="0" w:noHBand="0" w:noVBand="1" w:val="04A0"/>
      </w:tblPr>
      <w:tblGrid>
        <w:gridCol w:w="2594"/>
        <w:gridCol w:w="2594"/>
        <w:gridCol w:w="2594"/>
        <w:gridCol w:w="2594"/>
      </w:tblGrid>
      <w:tr>
        <w:trPr>
          <w:tblHeader w:val="true"/>
        </w:trPr>
        <w:tc>
          <w:tcPr>
            <w:tcW w:type="dxa" w:w="2154"/>
            <w:vAlign w:val="center"/>
            <w:top w:val="single" w:sz="4" w:color="D9E2F3"/>
            <w:bottom w:val="single" w:sz="4" w:color="D9E2F3"/>
            <w:left w:val="single" w:sz="4" w:color="D9E2F3"/>
            <w:right w:val="single" w:sz="4" w:color="D9E2F3"/>
            <w:tcMar>
              <w:top w:w="60" w:type="dxa"/>
              <w:start w:w="70" w:type="dxa"/>
              <w:bottom w:w="60" w:type="dxa"/>
              <w:end w:w="70" w:type="dxa"/>
            </w:tcMar>
            <w:shd w:fill="D9EAF7"/>
          </w:tcPr>
          <w:p>
            <w:pPr>
              <w:spacing w:before="0" w:after="0" w:line="252" w:lineRule="auto"/>
              <w:jc w:val="center"/>
            </w:pPr>
            <w:r>
              <w:rPr>
                <w:rFonts w:ascii="Arial" w:hAnsi="Arial" w:eastAsia="Arial"/>
                <w:b/>
                <w:color w:val="1F4E79"/>
                <w:sz w:val="15"/>
              </w:rPr>
            </w:r>
            <w:r>
              <w:rPr>
                <w:rFonts w:ascii="Arial" w:hAnsi="Arial" w:eastAsia="Arial"/>
                <w:b/>
                <w:i w:val="0"/>
                <w:color w:val="1F4E79"/>
                <w:sz w:val="15"/>
              </w:rPr>
              <w:t>Nội dung</w:t>
            </w:r>
          </w:p>
        </w:tc>
        <w:tc>
          <w:tcPr>
            <w:tcW w:type="dxa" w:w="2494"/>
            <w:vAlign w:val="center"/>
            <w:top w:val="single" w:sz="4" w:color="D9E2F3"/>
            <w:bottom w:val="single" w:sz="4" w:color="D9E2F3"/>
            <w:left w:val="single" w:sz="4" w:color="D9E2F3"/>
            <w:right w:val="single" w:sz="4" w:color="D9E2F3"/>
            <w:tcMar>
              <w:top w:w="60" w:type="dxa"/>
              <w:start w:w="70" w:type="dxa"/>
              <w:bottom w:w="60" w:type="dxa"/>
              <w:end w:w="70" w:type="dxa"/>
            </w:tcMar>
            <w:shd w:fill="D9EAF7"/>
          </w:tcPr>
          <w:p>
            <w:pPr>
              <w:spacing w:before="0" w:after="0" w:line="252" w:lineRule="auto"/>
              <w:jc w:val="center"/>
            </w:pPr>
            <w:r>
              <w:rPr>
                <w:rFonts w:ascii="Arial" w:hAnsi="Arial" w:eastAsia="Arial"/>
                <w:b/>
                <w:color w:val="1F4E79"/>
                <w:sz w:val="15"/>
              </w:rPr>
            </w:r>
            <w:r>
              <w:rPr>
                <w:rFonts w:ascii="Arial" w:hAnsi="Arial" w:eastAsia="Arial"/>
                <w:b/>
                <w:i w:val="0"/>
                <w:color w:val="1F4E79"/>
                <w:sz w:val="15"/>
              </w:rPr>
              <w:t>Kết quả</w:t>
            </w:r>
          </w:p>
        </w:tc>
        <w:tc>
          <w:tcPr>
            <w:tcW w:type="dxa" w:w="2494"/>
            <w:vAlign w:val="center"/>
            <w:top w:val="single" w:sz="4" w:color="D9E2F3"/>
            <w:bottom w:val="single" w:sz="4" w:color="D9E2F3"/>
            <w:left w:val="single" w:sz="4" w:color="D9E2F3"/>
            <w:right w:val="single" w:sz="4" w:color="D9E2F3"/>
            <w:tcMar>
              <w:top w:w="60" w:type="dxa"/>
              <w:start w:w="70" w:type="dxa"/>
              <w:bottom w:w="60" w:type="dxa"/>
              <w:end w:w="70" w:type="dxa"/>
            </w:tcMar>
            <w:shd w:fill="D9EAF7"/>
          </w:tcPr>
          <w:p>
            <w:pPr>
              <w:spacing w:before="0" w:after="0" w:line="252" w:lineRule="auto"/>
              <w:jc w:val="center"/>
            </w:pPr>
            <w:r>
              <w:rPr>
                <w:rFonts w:ascii="Arial" w:hAnsi="Arial" w:eastAsia="Arial"/>
                <w:b/>
                <w:color w:val="1F4E79"/>
                <w:sz w:val="15"/>
              </w:rPr>
            </w:r>
            <w:r>
              <w:rPr>
                <w:rFonts w:ascii="Arial" w:hAnsi="Arial" w:eastAsia="Arial"/>
                <w:b/>
                <w:i w:val="0"/>
                <w:color w:val="1F4E79"/>
                <w:sz w:val="15"/>
              </w:rPr>
              <w:t>Ý nghĩa</w:t>
            </w:r>
          </w:p>
        </w:tc>
        <w:tc>
          <w:tcPr>
            <w:tcW w:type="dxa" w:w="2721"/>
            <w:vAlign w:val="center"/>
            <w:top w:val="single" w:sz="4" w:color="D9E2F3"/>
            <w:bottom w:val="single" w:sz="4" w:color="D9E2F3"/>
            <w:left w:val="single" w:sz="4" w:color="D9E2F3"/>
            <w:right w:val="single" w:sz="4" w:color="D9E2F3"/>
            <w:tcMar>
              <w:top w:w="60" w:type="dxa"/>
              <w:start w:w="70" w:type="dxa"/>
              <w:bottom w:w="60" w:type="dxa"/>
              <w:end w:w="70" w:type="dxa"/>
            </w:tcMar>
            <w:shd w:fill="D9EAF7"/>
          </w:tcPr>
          <w:p>
            <w:pPr>
              <w:spacing w:before="0" w:after="0" w:line="252" w:lineRule="auto"/>
              <w:jc w:val="center"/>
            </w:pPr>
            <w:r>
              <w:rPr>
                <w:rFonts w:ascii="Arial" w:hAnsi="Arial" w:eastAsia="Arial"/>
                <w:b/>
                <w:color w:val="1F4E79"/>
                <w:sz w:val="15"/>
              </w:rPr>
            </w:r>
            <w:r>
              <w:rPr>
                <w:rFonts w:ascii="Arial" w:hAnsi="Arial" w:eastAsia="Arial"/>
                <w:b/>
                <w:i w:val="0"/>
                <w:color w:val="1F4E79"/>
                <w:sz w:val="15"/>
              </w:rPr>
              <w:t>Khuyến nghị</w:t>
            </w:r>
          </w:p>
        </w:tc>
      </w:tr>
      <w:tr>
        <w:tc>
          <w:tcPr>
            <w:tcW w:type="dxa" w:w="2154"/>
            <w:vAlign w:val="center"/>
            <w:top w:val="single" w:sz="4" w:color="D9E2F3"/>
            <w:bottom w:val="single" w:sz="4" w:color="D9E2F3"/>
            <w:left w:val="single" w:sz="4" w:color="D9E2F3"/>
            <w:right w:val="single" w:sz="4" w:color="D9E2F3"/>
            <w:tcMar>
              <w:top w:w="60" w:type="dxa"/>
              <w:start w:w="70" w:type="dxa"/>
              <w:bottom w:w="60" w:type="dxa"/>
              <w:end w:w="70" w:type="dxa"/>
            </w:tcMar>
          </w:tcPr>
          <w:p>
            <w:pPr>
              <w:spacing w:before="0" w:after="0" w:line="252" w:lineRule="auto"/>
            </w:pPr>
            <w:r>
              <w:rPr>
                <w:rFonts w:ascii="Arial" w:hAnsi="Arial" w:eastAsia="Arial"/>
                <w:sz w:val="15"/>
              </w:rPr>
            </w:r>
            <w:r>
              <w:rPr>
                <w:rFonts w:ascii="Arial" w:hAnsi="Arial" w:eastAsia="Arial"/>
                <w:b/>
                <w:i w:val="0"/>
                <w:color w:val="595959"/>
                <w:sz w:val="15"/>
              </w:rPr>
              <w:t>Mức độ cận thị hiện tại</w:t>
            </w:r>
          </w:p>
        </w:tc>
        <w:tc>
          <w:tcPr>
            <w:tcW w:type="dxa" w:w="2494"/>
            <w:vAlign w:val="center"/>
            <w:top w:val="single" w:sz="4" w:color="D9E2F3"/>
            <w:bottom w:val="single" w:sz="4" w:color="D9E2F3"/>
            <w:left w:val="single" w:sz="4" w:color="D9E2F3"/>
            <w:right w:val="single" w:sz="4" w:color="D9E2F3"/>
            <w:tcMar>
              <w:top w:w="60" w:type="dxa"/>
              <w:start w:w="70" w:type="dxa"/>
              <w:bottom w:w="60" w:type="dxa"/>
              <w:end w:w="70" w:type="dxa"/>
            </w:tcMar>
          </w:tcPr>
          <w:p>
            <w:pPr>
              <w:spacing w:before="0" w:after="0" w:line="252" w:lineRule="auto"/>
            </w:pPr>
            <w:r>
              <w:rPr>
                <w:rFonts w:ascii="Arial" w:hAnsi="Arial" w:eastAsia="Arial"/>
                <w:sz w:val="15"/>
              </w:rPr>
            </w:r>
            <w:r>
              <w:rPr>
                <w:rFonts w:ascii="Arial" w:hAnsi="Arial" w:eastAsia="Arial"/>
                <w:b w:val="0"/>
                <w:i w:val="0"/>
                <w:sz w:val="15"/>
              </w:rPr>
              <w:t>{{myopia_status}}</w:t>
            </w:r>
          </w:p>
        </w:tc>
        <w:tc>
          <w:tcPr>
            <w:tcW w:type="dxa" w:w="2494"/>
            <w:vAlign w:val="center"/>
            <w:top w:val="single" w:sz="4" w:color="D9E2F3"/>
            <w:bottom w:val="single" w:sz="4" w:color="D9E2F3"/>
            <w:left w:val="single" w:sz="4" w:color="D9E2F3"/>
            <w:right w:val="single" w:sz="4" w:color="D9E2F3"/>
            <w:tcMar>
              <w:top w:w="60" w:type="dxa"/>
              <w:start w:w="70" w:type="dxa"/>
              <w:bottom w:w="60" w:type="dxa"/>
              <w:end w:w="70" w:type="dxa"/>
            </w:tcMar>
          </w:tcPr>
          <w:p>
            <w:pPr>
              <w:spacing w:before="0" w:after="0" w:line="252" w:lineRule="auto"/>
            </w:pPr>
            <w:r>
              <w:rPr>
                <w:rFonts w:ascii="Arial" w:hAnsi="Arial" w:eastAsia="Arial"/>
                <w:sz w:val="15"/>
              </w:rPr>
            </w:r>
            <w:r>
              <w:rPr>
                <w:rFonts w:ascii="Arial" w:hAnsi="Arial" w:eastAsia="Arial"/>
                <w:b w:val="0"/>
                <w:i w:val="0"/>
                <w:sz w:val="15"/>
              </w:rPr>
              <w:t>{{myopia_risk_interpretation}}</w:t>
            </w:r>
          </w:p>
        </w:tc>
        <w:tc>
          <w:tcPr>
            <w:tcW w:type="dxa" w:w="2721"/>
            <w:vAlign w:val="center"/>
            <w:top w:val="single" w:sz="4" w:color="D9E2F3"/>
            <w:bottom w:val="single" w:sz="4" w:color="D9E2F3"/>
            <w:left w:val="single" w:sz="4" w:color="D9E2F3"/>
            <w:right w:val="single" w:sz="4" w:color="D9E2F3"/>
            <w:tcMar>
              <w:top w:w="60" w:type="dxa"/>
              <w:start w:w="70" w:type="dxa"/>
              <w:bottom w:w="60" w:type="dxa"/>
              <w:end w:w="70" w:type="dxa"/>
            </w:tcMar>
          </w:tcPr>
          <w:p>
            <w:pPr>
              <w:spacing w:before="0" w:after="0" w:line="252" w:lineRule="auto"/>
            </w:pPr>
            <w:r>
              <w:rPr>
                <w:rFonts w:ascii="Arial" w:hAnsi="Arial" w:eastAsia="Arial"/>
                <w:sz w:val="15"/>
              </w:rPr>
            </w:r>
            <w:r>
              <w:rPr>
                <w:rFonts w:ascii="Arial" w:hAnsi="Arial" w:eastAsia="Arial"/>
                <w:b w:val="0"/>
                <w:i w:val="0"/>
                <w:sz w:val="15"/>
              </w:rPr>
              <w:t>{{myopia_plan_short}}</w:t>
            </w:r>
          </w:p>
        </w:tc>
      </w:tr>
      <w:tr>
        <w:tc>
          <w:tcPr>
            <w:tcW w:type="dxa" w:w="2154"/>
            <w:vAlign w:val="center"/>
            <w:top w:val="single" w:sz="4" w:color="D9E2F3"/>
            <w:bottom w:val="single" w:sz="4" w:color="D9E2F3"/>
            <w:left w:val="single" w:sz="4" w:color="D9E2F3"/>
            <w:right w:val="single" w:sz="4" w:color="D9E2F3"/>
            <w:tcMar>
              <w:top w:w="60" w:type="dxa"/>
              <w:start w:w="70" w:type="dxa"/>
              <w:bottom w:w="60" w:type="dxa"/>
              <w:end w:w="70" w:type="dxa"/>
            </w:tcMar>
          </w:tcPr>
          <w:p>
            <w:pPr>
              <w:spacing w:before="0" w:after="0" w:line="252" w:lineRule="auto"/>
            </w:pPr>
            <w:r>
              <w:rPr>
                <w:rFonts w:ascii="Arial" w:hAnsi="Arial" w:eastAsia="Arial"/>
                <w:sz w:val="15"/>
              </w:rPr>
            </w:r>
            <w:r>
              <w:rPr>
                <w:rFonts w:ascii="Arial" w:hAnsi="Arial" w:eastAsia="Arial"/>
                <w:b/>
                <w:i w:val="0"/>
                <w:color w:val="595959"/>
                <w:sz w:val="15"/>
              </w:rPr>
              <w:t>Thay đổi so với lần trước</w:t>
            </w:r>
          </w:p>
        </w:tc>
        <w:tc>
          <w:tcPr>
            <w:tcW w:type="dxa" w:w="2494"/>
            <w:vAlign w:val="center"/>
            <w:top w:val="single" w:sz="4" w:color="D9E2F3"/>
            <w:bottom w:val="single" w:sz="4" w:color="D9E2F3"/>
            <w:left w:val="single" w:sz="4" w:color="D9E2F3"/>
            <w:right w:val="single" w:sz="4" w:color="D9E2F3"/>
            <w:tcMar>
              <w:top w:w="60" w:type="dxa"/>
              <w:start w:w="70" w:type="dxa"/>
              <w:bottom w:w="60" w:type="dxa"/>
              <w:end w:w="70" w:type="dxa"/>
            </w:tcMar>
          </w:tcPr>
          <w:p>
            <w:pPr>
              <w:spacing w:before="0" w:after="0" w:line="252" w:lineRule="auto"/>
            </w:pPr>
            <w:r>
              <w:rPr>
                <w:rFonts w:ascii="Arial" w:hAnsi="Arial" w:eastAsia="Arial"/>
                <w:sz w:val="15"/>
              </w:rPr>
            </w:r>
            <w:r>
              <w:rPr>
                <w:rFonts w:ascii="Arial" w:hAnsi="Arial" w:eastAsia="Arial"/>
                <w:b w:val="0"/>
                <w:i w:val="0"/>
                <w:sz w:val="15"/>
              </w:rPr>
              <w:t>SE: {{se_change}} D; AL: {{al_change}} mm</w:t>
            </w:r>
          </w:p>
        </w:tc>
        <w:tc>
          <w:tcPr>
            <w:tcW w:type="dxa" w:w="2494"/>
            <w:vAlign w:val="center"/>
            <w:top w:val="single" w:sz="4" w:color="D9E2F3"/>
            <w:bottom w:val="single" w:sz="4" w:color="D9E2F3"/>
            <w:left w:val="single" w:sz="4" w:color="D9E2F3"/>
            <w:right w:val="single" w:sz="4" w:color="D9E2F3"/>
            <w:tcMar>
              <w:top w:w="60" w:type="dxa"/>
              <w:start w:w="70" w:type="dxa"/>
              <w:bottom w:w="60" w:type="dxa"/>
              <w:end w:w="70" w:type="dxa"/>
            </w:tcMar>
          </w:tcPr>
          <w:p>
            <w:pPr>
              <w:spacing w:before="0" w:after="0" w:line="252" w:lineRule="auto"/>
            </w:pPr>
            <w:r>
              <w:rPr>
                <w:rFonts w:ascii="Arial" w:hAnsi="Arial" w:eastAsia="Arial"/>
                <w:sz w:val="15"/>
              </w:rPr>
            </w:r>
            <w:r>
              <w:rPr>
                <w:rFonts w:ascii="Arial" w:hAnsi="Arial" w:eastAsia="Arial"/>
                <w:b w:val="0"/>
                <w:i w:val="0"/>
                <w:sz w:val="15"/>
              </w:rPr>
              <w:t>{{progression_interpretation}}</w:t>
            </w:r>
          </w:p>
        </w:tc>
        <w:tc>
          <w:tcPr>
            <w:tcW w:type="dxa" w:w="2721"/>
            <w:vAlign w:val="center"/>
            <w:top w:val="single" w:sz="4" w:color="D9E2F3"/>
            <w:bottom w:val="single" w:sz="4" w:color="D9E2F3"/>
            <w:left w:val="single" w:sz="4" w:color="D9E2F3"/>
            <w:right w:val="single" w:sz="4" w:color="D9E2F3"/>
            <w:tcMar>
              <w:top w:w="60" w:type="dxa"/>
              <w:start w:w="70" w:type="dxa"/>
              <w:bottom w:w="60" w:type="dxa"/>
              <w:end w:w="70" w:type="dxa"/>
            </w:tcMar>
          </w:tcPr>
          <w:p>
            <w:pPr>
              <w:spacing w:before="0" w:after="0" w:line="252" w:lineRule="auto"/>
            </w:pPr>
            <w:r>
              <w:rPr>
                <w:rFonts w:ascii="Arial" w:hAnsi="Arial" w:eastAsia="Arial"/>
                <w:sz w:val="15"/>
              </w:rPr>
            </w:r>
            <w:r>
              <w:rPr>
                <w:rFonts w:ascii="Arial" w:hAnsi="Arial" w:eastAsia="Arial"/>
                <w:b w:val="0"/>
                <w:i w:val="0"/>
                <w:sz w:val="15"/>
              </w:rPr>
              <w:t>{{treatment_adjustment}}</w:t>
            </w:r>
          </w:p>
        </w:tc>
      </w:tr>
      <w:tr>
        <w:tc>
          <w:tcPr>
            <w:tcW w:type="dxa" w:w="2154"/>
            <w:vAlign w:val="center"/>
            <w:top w:val="single" w:sz="4" w:color="D9E2F3"/>
            <w:bottom w:val="single" w:sz="4" w:color="D9E2F3"/>
            <w:left w:val="single" w:sz="4" w:color="D9E2F3"/>
            <w:right w:val="single" w:sz="4" w:color="D9E2F3"/>
            <w:tcMar>
              <w:top w:w="60" w:type="dxa"/>
              <w:start w:w="70" w:type="dxa"/>
              <w:bottom w:w="60" w:type="dxa"/>
              <w:end w:w="70" w:type="dxa"/>
            </w:tcMar>
          </w:tcPr>
          <w:p>
            <w:pPr>
              <w:spacing w:before="0" w:after="0" w:line="252" w:lineRule="auto"/>
            </w:pPr>
            <w:r>
              <w:rPr>
                <w:rFonts w:ascii="Arial" w:hAnsi="Arial" w:eastAsia="Arial"/>
                <w:sz w:val="15"/>
              </w:rPr>
            </w:r>
            <w:r>
              <w:rPr>
                <w:rFonts w:ascii="Arial" w:hAnsi="Arial" w:eastAsia="Arial"/>
                <w:b/>
                <w:i w:val="0"/>
                <w:color w:val="595959"/>
                <w:sz w:val="15"/>
              </w:rPr>
              <w:t>Yếu tố nguy cơ</w:t>
            </w:r>
          </w:p>
        </w:tc>
        <w:tc>
          <w:tcPr>
            <w:tcW w:type="dxa" w:w="2494"/>
            <w:vAlign w:val="center"/>
            <w:top w:val="single" w:sz="4" w:color="D9E2F3"/>
            <w:bottom w:val="single" w:sz="4" w:color="D9E2F3"/>
            <w:left w:val="single" w:sz="4" w:color="D9E2F3"/>
            <w:right w:val="single" w:sz="4" w:color="D9E2F3"/>
            <w:tcMar>
              <w:top w:w="60" w:type="dxa"/>
              <w:start w:w="70" w:type="dxa"/>
              <w:bottom w:w="60" w:type="dxa"/>
              <w:end w:w="70" w:type="dxa"/>
            </w:tcMar>
          </w:tcPr>
          <w:p>
            <w:pPr>
              <w:spacing w:before="0" w:after="0" w:line="252" w:lineRule="auto"/>
            </w:pPr>
            <w:r>
              <w:rPr>
                <w:rFonts w:ascii="Arial" w:hAnsi="Arial" w:eastAsia="Arial"/>
                <w:sz w:val="15"/>
              </w:rPr>
            </w:r>
            <w:r>
              <w:rPr>
                <w:rFonts w:ascii="Arial" w:hAnsi="Arial" w:eastAsia="Arial"/>
                <w:b w:val="0"/>
                <w:i w:val="0"/>
                <w:sz w:val="15"/>
              </w:rPr>
              <w:t>Bố/mẹ cận thị: {{parental_myopia}}; ngoài trời: {{outdoor_time}}; nhìn gần/màn hình: {{nearwork_screen_time}}</w:t>
            </w:r>
          </w:p>
        </w:tc>
        <w:tc>
          <w:tcPr>
            <w:tcW w:type="dxa" w:w="2494"/>
            <w:vAlign w:val="center"/>
            <w:top w:val="single" w:sz="4" w:color="D9E2F3"/>
            <w:bottom w:val="single" w:sz="4" w:color="D9E2F3"/>
            <w:left w:val="single" w:sz="4" w:color="D9E2F3"/>
            <w:right w:val="single" w:sz="4" w:color="D9E2F3"/>
            <w:tcMar>
              <w:top w:w="60" w:type="dxa"/>
              <w:start w:w="70" w:type="dxa"/>
              <w:bottom w:w="60" w:type="dxa"/>
              <w:end w:w="70" w:type="dxa"/>
            </w:tcMar>
          </w:tcPr>
          <w:p>
            <w:pPr>
              <w:spacing w:before="0" w:after="0" w:line="252" w:lineRule="auto"/>
            </w:pPr>
            <w:r>
              <w:rPr>
                <w:rFonts w:ascii="Arial" w:hAnsi="Arial" w:eastAsia="Arial"/>
                <w:sz w:val="15"/>
              </w:rPr>
            </w:r>
            <w:r>
              <w:rPr>
                <w:rFonts w:ascii="Arial" w:hAnsi="Arial" w:eastAsia="Arial"/>
                <w:b w:val="0"/>
                <w:i w:val="0"/>
                <w:sz w:val="15"/>
              </w:rPr>
              <w:t>{{risk_factor_summary}}</w:t>
            </w:r>
          </w:p>
        </w:tc>
        <w:tc>
          <w:tcPr>
            <w:tcW w:type="dxa" w:w="2721"/>
            <w:vAlign w:val="center"/>
            <w:top w:val="single" w:sz="4" w:color="D9E2F3"/>
            <w:bottom w:val="single" w:sz="4" w:color="D9E2F3"/>
            <w:left w:val="single" w:sz="4" w:color="D9E2F3"/>
            <w:right w:val="single" w:sz="4" w:color="D9E2F3"/>
            <w:tcMar>
              <w:top w:w="60" w:type="dxa"/>
              <w:start w:w="70" w:type="dxa"/>
              <w:bottom w:w="60" w:type="dxa"/>
              <w:end w:w="70" w:type="dxa"/>
            </w:tcMar>
          </w:tcPr>
          <w:p>
            <w:pPr>
              <w:spacing w:before="0" w:after="0" w:line="252" w:lineRule="auto"/>
            </w:pPr>
            <w:r>
              <w:rPr>
                <w:rFonts w:ascii="Arial" w:hAnsi="Arial" w:eastAsia="Arial"/>
                <w:sz w:val="15"/>
              </w:rPr>
            </w:r>
            <w:r>
              <w:rPr>
                <w:rFonts w:ascii="Arial" w:hAnsi="Arial" w:eastAsia="Arial"/>
                <w:b w:val="0"/>
                <w:i w:val="0"/>
                <w:sz w:val="15"/>
              </w:rPr>
              <w:t>{{lifestyle_advice_short}}</w:t>
            </w:r>
          </w:p>
        </w:tc>
      </w:tr>
    </w:tbl>
    <w:p>
      <w:pPr>
        <w:spacing w:before="120" w:after="60"/>
        <w:pBdr>
          <w:bottom w:val="single" w:sz="6" w:space="1" w:color="5B9BD5"/>
        </w:pBdr>
      </w:pPr>
      <w:r>
        <w:rPr>
          <w:rFonts w:ascii="Arial" w:hAnsi="Arial" w:eastAsia="Arial"/>
          <w:b/>
          <w:i w:val="0"/>
          <w:color w:val="1F4E79"/>
          <w:sz w:val="21"/>
        </w:rPr>
        <w:t>7. KẾ HOẠCH XỬ TRÍ - DẶN DÒ</w:t>
      </w:r>
    </w:p>
    <w:tbl>
      <w:tblPr>
        <w:tblW w:type="auto" w:w="0"/>
        <w:jc w:val="center"/>
        <w:tblLayout w:type="autofit"/>
        <w:tblLook w:firstColumn="1" w:firstRow="1" w:lastColumn="0" w:lastRow="0" w:noHBand="0" w:noVBand="1" w:val="04A0"/>
      </w:tblPr>
      <w:tblGrid>
        <w:gridCol w:w="5188"/>
        <w:gridCol w:w="5188"/>
      </w:tblGrid>
      <w:tr>
        <w:tc>
          <w:tcPr>
            <w:tcW w:type="dxa" w:w="2551"/>
            <w:shd w:fill="F2F2F2"/>
            <w:vAlign w:val="center"/>
            <w:top w:val="single" w:sz="4" w:color="D9E2F3"/>
            <w:bottom w:val="single" w:sz="4" w:color="D9E2F3"/>
            <w:left w:val="single" w:sz="4" w:color="D9E2F3"/>
            <w:right w:val="single" w:sz="4" w:color="D9E2F3"/>
            <w:tcMar>
              <w:top w:w="60" w:type="dxa"/>
              <w:start w:w="70" w:type="dxa"/>
              <w:bottom w:w="60" w:type="dxa"/>
              <w:end w:w="70" w:type="dxa"/>
            </w:tcMar>
          </w:tcPr>
          <w:p>
            <w:pPr>
              <w:spacing w:before="0" w:after="0" w:line="252" w:lineRule="auto"/>
            </w:pPr>
            <w:r>
              <w:rPr>
                <w:rFonts w:ascii="Arial" w:hAnsi="Arial" w:eastAsia="Arial"/>
                <w:sz w:val="16"/>
              </w:rPr>
            </w:r>
            <w:r>
              <w:rPr>
                <w:rFonts w:ascii="Arial" w:hAnsi="Arial" w:eastAsia="Arial"/>
                <w:b/>
                <w:i w:val="0"/>
                <w:color w:val="595959"/>
                <w:sz w:val="16"/>
              </w:rPr>
              <w:t>Đơn kính / kính áp tròng / Ortho-K</w:t>
            </w:r>
          </w:p>
        </w:tc>
        <w:tc>
          <w:tcPr>
            <w:tcW w:type="dxa" w:w="6974"/>
            <w:vAlign w:val="center"/>
            <w:top w:val="single" w:sz="4" w:color="D9E2F3"/>
            <w:bottom w:val="single" w:sz="4" w:color="D9E2F3"/>
            <w:left w:val="single" w:sz="4" w:color="D9E2F3"/>
            <w:right w:val="single" w:sz="4" w:color="D9E2F3"/>
            <w:tcMar>
              <w:top w:w="60" w:type="dxa"/>
              <w:start w:w="70" w:type="dxa"/>
              <w:bottom w:w="60" w:type="dxa"/>
              <w:end w:w="70" w:type="dxa"/>
            </w:tcMar>
          </w:tcPr>
          <w:p>
            <w:pPr>
              <w:spacing w:before="0" w:after="0" w:line="252" w:lineRule="auto"/>
            </w:pPr>
            <w:r>
              <w:rPr>
                <w:rFonts w:ascii="Arial" w:hAnsi="Arial" w:eastAsia="Arial"/>
                <w:sz w:val="16"/>
              </w:rPr>
            </w:r>
            <w:r>
              <w:rPr>
                <w:rFonts w:ascii="Arial" w:hAnsi="Arial" w:eastAsia="Arial"/>
                <w:b w:val="0"/>
                <w:i w:val="0"/>
                <w:sz w:val="16"/>
              </w:rPr>
              <w:t>{{optical_management_plan}}</w:t>
            </w:r>
          </w:p>
        </w:tc>
      </w:tr>
      <w:tr>
        <w:tc>
          <w:tcPr>
            <w:tcW w:type="dxa" w:w="2551"/>
            <w:shd w:fill="F2F2F2"/>
            <w:vAlign w:val="center"/>
            <w:top w:val="single" w:sz="4" w:color="D9E2F3"/>
            <w:bottom w:val="single" w:sz="4" w:color="D9E2F3"/>
            <w:left w:val="single" w:sz="4" w:color="D9E2F3"/>
            <w:right w:val="single" w:sz="4" w:color="D9E2F3"/>
            <w:tcMar>
              <w:top w:w="60" w:type="dxa"/>
              <w:start w:w="70" w:type="dxa"/>
              <w:bottom w:w="60" w:type="dxa"/>
              <w:end w:w="70" w:type="dxa"/>
            </w:tcMar>
          </w:tcPr>
          <w:p>
            <w:pPr>
              <w:spacing w:before="0" w:after="0" w:line="252" w:lineRule="auto"/>
            </w:pPr>
            <w:r>
              <w:rPr>
                <w:rFonts w:ascii="Arial" w:hAnsi="Arial" w:eastAsia="Arial"/>
                <w:sz w:val="16"/>
              </w:rPr>
            </w:r>
            <w:r>
              <w:rPr>
                <w:rFonts w:ascii="Arial" w:hAnsi="Arial" w:eastAsia="Arial"/>
                <w:b/>
                <w:i w:val="0"/>
                <w:color w:val="595959"/>
                <w:sz w:val="16"/>
              </w:rPr>
              <w:t>Thuốc / điều trị</w:t>
            </w:r>
          </w:p>
        </w:tc>
        <w:tc>
          <w:tcPr>
            <w:tcW w:type="dxa" w:w="6974"/>
            <w:vAlign w:val="center"/>
            <w:top w:val="single" w:sz="4" w:color="D9E2F3"/>
            <w:bottom w:val="single" w:sz="4" w:color="D9E2F3"/>
            <w:left w:val="single" w:sz="4" w:color="D9E2F3"/>
            <w:right w:val="single" w:sz="4" w:color="D9E2F3"/>
            <w:tcMar>
              <w:top w:w="60" w:type="dxa"/>
              <w:start w:w="70" w:type="dxa"/>
              <w:bottom w:w="60" w:type="dxa"/>
              <w:end w:w="70" w:type="dxa"/>
            </w:tcMar>
          </w:tcPr>
          <w:p>
            <w:pPr>
              <w:spacing w:before="0" w:after="0" w:line="252" w:lineRule="auto"/>
            </w:pPr>
            <w:r>
              <w:rPr>
                <w:rFonts w:ascii="Arial" w:hAnsi="Arial" w:eastAsia="Arial"/>
                <w:sz w:val="16"/>
              </w:rPr>
            </w:r>
            <w:r>
              <w:rPr>
                <w:rFonts w:ascii="Arial" w:hAnsi="Arial" w:eastAsia="Arial"/>
                <w:b w:val="0"/>
                <w:i w:val="0"/>
                <w:sz w:val="16"/>
              </w:rPr>
              <w:t>{{medication_treatment_plan}}</w:t>
            </w:r>
          </w:p>
        </w:tc>
      </w:tr>
      <w:tr>
        <w:tc>
          <w:tcPr>
            <w:tcW w:type="dxa" w:w="2551"/>
            <w:shd w:fill="F2F2F2"/>
            <w:vAlign w:val="center"/>
            <w:top w:val="single" w:sz="4" w:color="D9E2F3"/>
            <w:bottom w:val="single" w:sz="4" w:color="D9E2F3"/>
            <w:left w:val="single" w:sz="4" w:color="D9E2F3"/>
            <w:right w:val="single" w:sz="4" w:color="D9E2F3"/>
            <w:tcMar>
              <w:top w:w="60" w:type="dxa"/>
              <w:start w:w="70" w:type="dxa"/>
              <w:bottom w:w="60" w:type="dxa"/>
              <w:end w:w="70" w:type="dxa"/>
            </w:tcMar>
          </w:tcPr>
          <w:p>
            <w:pPr>
              <w:spacing w:before="0" w:after="0" w:line="252" w:lineRule="auto"/>
            </w:pPr>
            <w:r>
              <w:rPr>
                <w:rFonts w:ascii="Arial" w:hAnsi="Arial" w:eastAsia="Arial"/>
                <w:sz w:val="16"/>
              </w:rPr>
            </w:r>
            <w:r>
              <w:rPr>
                <w:rFonts w:ascii="Arial" w:hAnsi="Arial" w:eastAsia="Arial"/>
                <w:b/>
                <w:i w:val="0"/>
                <w:color w:val="595959"/>
                <w:sz w:val="16"/>
              </w:rPr>
              <w:t>Tư vấn sinh hoạt</w:t>
            </w:r>
          </w:p>
        </w:tc>
        <w:tc>
          <w:tcPr>
            <w:tcW w:type="dxa" w:w="6974"/>
            <w:vAlign w:val="center"/>
            <w:top w:val="single" w:sz="4" w:color="D9E2F3"/>
            <w:bottom w:val="single" w:sz="4" w:color="D9E2F3"/>
            <w:left w:val="single" w:sz="4" w:color="D9E2F3"/>
            <w:right w:val="single" w:sz="4" w:color="D9E2F3"/>
            <w:tcMar>
              <w:top w:w="60" w:type="dxa"/>
              <w:start w:w="70" w:type="dxa"/>
              <w:bottom w:w="60" w:type="dxa"/>
              <w:end w:w="70" w:type="dxa"/>
            </w:tcMar>
          </w:tcPr>
          <w:p>
            <w:pPr>
              <w:spacing w:before="0" w:after="0" w:line="252" w:lineRule="auto"/>
            </w:pPr>
            <w:r>
              <w:rPr>
                <w:rFonts w:ascii="Arial" w:hAnsi="Arial" w:eastAsia="Arial"/>
                <w:sz w:val="16"/>
              </w:rPr>
            </w:r>
            <w:r>
              <w:rPr>
                <w:rFonts w:ascii="Arial" w:hAnsi="Arial" w:eastAsia="Arial"/>
                <w:b w:val="0"/>
                <w:i w:val="0"/>
                <w:sz w:val="16"/>
              </w:rPr>
              <w:t>{{lifestyle_counselling}}</w:t>
            </w:r>
          </w:p>
        </w:tc>
      </w:tr>
      <w:tr>
        <w:tc>
          <w:tcPr>
            <w:tcW w:type="dxa" w:w="2551"/>
            <w:shd w:fill="F2F2F2"/>
            <w:vAlign w:val="center"/>
            <w:top w:val="single" w:sz="4" w:color="D9E2F3"/>
            <w:bottom w:val="single" w:sz="4" w:color="D9E2F3"/>
            <w:left w:val="single" w:sz="4" w:color="D9E2F3"/>
            <w:right w:val="single" w:sz="4" w:color="D9E2F3"/>
            <w:tcMar>
              <w:top w:w="60" w:type="dxa"/>
              <w:start w:w="70" w:type="dxa"/>
              <w:bottom w:w="60" w:type="dxa"/>
              <w:end w:w="70" w:type="dxa"/>
            </w:tcMar>
          </w:tcPr>
          <w:p>
            <w:pPr>
              <w:spacing w:before="0" w:after="0" w:line="252" w:lineRule="auto"/>
            </w:pPr>
            <w:r>
              <w:rPr>
                <w:rFonts w:ascii="Arial" w:hAnsi="Arial" w:eastAsia="Arial"/>
                <w:sz w:val="16"/>
              </w:rPr>
            </w:r>
            <w:r>
              <w:rPr>
                <w:rFonts w:ascii="Arial" w:hAnsi="Arial" w:eastAsia="Arial"/>
                <w:b/>
                <w:i w:val="0"/>
                <w:color w:val="595959"/>
                <w:sz w:val="16"/>
              </w:rPr>
              <w:t>Tái khám</w:t>
            </w:r>
          </w:p>
        </w:tc>
        <w:tc>
          <w:tcPr>
            <w:tcW w:type="dxa" w:w="6974"/>
            <w:vAlign w:val="center"/>
            <w:top w:val="single" w:sz="4" w:color="D9E2F3"/>
            <w:bottom w:val="single" w:sz="4" w:color="D9E2F3"/>
            <w:left w:val="single" w:sz="4" w:color="D9E2F3"/>
            <w:right w:val="single" w:sz="4" w:color="D9E2F3"/>
            <w:tcMar>
              <w:top w:w="60" w:type="dxa"/>
              <w:start w:w="70" w:type="dxa"/>
              <w:bottom w:w="60" w:type="dxa"/>
              <w:end w:w="70" w:type="dxa"/>
            </w:tcMar>
          </w:tcPr>
          <w:p>
            <w:pPr>
              <w:spacing w:before="0" w:after="0" w:line="252" w:lineRule="auto"/>
            </w:pPr>
            <w:r>
              <w:rPr>
                <w:rFonts w:ascii="Arial" w:hAnsi="Arial" w:eastAsia="Arial"/>
                <w:sz w:val="16"/>
              </w:rPr>
            </w:r>
            <w:r>
              <w:rPr>
                <w:rFonts w:ascii="Arial" w:hAnsi="Arial" w:eastAsia="Arial"/>
                <w:b w:val="0"/>
                <w:i w:val="0"/>
                <w:sz w:val="16"/>
              </w:rPr>
              <w:t>{{followup_date}} - {{followup_reason}}</w:t>
            </w:r>
          </w:p>
        </w:tc>
      </w:tr>
      <w:tr>
        <w:tc>
          <w:tcPr>
            <w:tcW w:type="dxa" w:w="2551"/>
            <w:shd w:fill="F2F2F2"/>
            <w:vAlign w:val="center"/>
            <w:top w:val="single" w:sz="4" w:color="D9E2F3"/>
            <w:bottom w:val="single" w:sz="4" w:color="D9E2F3"/>
            <w:left w:val="single" w:sz="4" w:color="D9E2F3"/>
            <w:right w:val="single" w:sz="4" w:color="D9E2F3"/>
            <w:tcMar>
              <w:top w:w="60" w:type="dxa"/>
              <w:start w:w="70" w:type="dxa"/>
              <w:bottom w:w="60" w:type="dxa"/>
              <w:end w:w="70" w:type="dxa"/>
            </w:tcMar>
          </w:tcPr>
          <w:p>
            <w:pPr>
              <w:spacing w:before="0" w:after="0" w:line="252" w:lineRule="auto"/>
            </w:pPr>
            <w:r>
              <w:rPr>
                <w:rFonts w:ascii="Arial" w:hAnsi="Arial" w:eastAsia="Arial"/>
                <w:sz w:val="16"/>
              </w:rPr>
            </w:r>
            <w:r>
              <w:rPr>
                <w:rFonts w:ascii="Arial" w:hAnsi="Arial" w:eastAsia="Arial"/>
                <w:b/>
                <w:i w:val="0"/>
                <w:color w:val="595959"/>
                <w:sz w:val="16"/>
              </w:rPr>
              <w:t>Ghi chú khác</w:t>
            </w:r>
          </w:p>
        </w:tc>
        <w:tc>
          <w:tcPr>
            <w:tcW w:type="dxa" w:w="6974"/>
            <w:vAlign w:val="center"/>
            <w:top w:val="single" w:sz="4" w:color="D9E2F3"/>
            <w:bottom w:val="single" w:sz="4" w:color="D9E2F3"/>
            <w:left w:val="single" w:sz="4" w:color="D9E2F3"/>
            <w:right w:val="single" w:sz="4" w:color="D9E2F3"/>
            <w:tcMar>
              <w:top w:w="60" w:type="dxa"/>
              <w:start w:w="70" w:type="dxa"/>
              <w:bottom w:w="60" w:type="dxa"/>
              <w:end w:w="70" w:type="dxa"/>
            </w:tcMar>
          </w:tcPr>
          <w:p>
            <w:pPr>
              <w:spacing w:before="0" w:after="0" w:line="252" w:lineRule="auto"/>
            </w:pPr>
            <w:r>
              <w:rPr>
                <w:rFonts w:ascii="Arial" w:hAnsi="Arial" w:eastAsia="Arial"/>
                <w:sz w:val="16"/>
              </w:rPr>
            </w:r>
            <w:r>
              <w:rPr>
                <w:rFonts w:ascii="Arial" w:hAnsi="Arial" w:eastAsia="Arial"/>
                <w:b w:val="0"/>
                <w:i w:val="0"/>
                <w:sz w:val="16"/>
              </w:rPr>
              <w:t>{{additional_notes}}</w:t>
            </w:r>
          </w:p>
        </w:tc>
      </w:tr>
    </w:tbl>
    <w:tbl>
      <w:tblPr>
        <w:tblW w:type="auto" w:w="0"/>
        <w:jc w:val="center"/>
        <w:tblLayout w:type="autofit"/>
        <w:tblLook w:firstColumn="1" w:firstRow="1" w:lastColumn="0" w:lastRow="0" w:noHBand="0" w:noVBand="1" w:val="04A0"/>
      </w:tblPr>
      <w:tblGrid>
        <w:gridCol w:w="10376"/>
      </w:tblGrid>
      <w:tr>
        <w:tc>
          <w:tcPr>
            <w:tcW w:type="dxa" w:w="9525"/>
            <w:shd w:fill="FFF2CC"/>
            <w:vAlign w:val="center"/>
            <w:top w:val="single" w:sz="4" w:color="D9E2F3"/>
            <w:bottom w:val="single" w:sz="4" w:color="D9E2F3"/>
            <w:left w:val="single" w:sz="4" w:color="D9E2F3"/>
            <w:right w:val="single" w:sz="4" w:color="D9E2F3"/>
            <w:tcMar>
              <w:top w:w="60" w:type="dxa"/>
              <w:start w:w="70" w:type="dxa"/>
              <w:bottom w:w="60" w:type="dxa"/>
              <w:end w:w="70" w:type="dxa"/>
            </w:tcMar>
          </w:tcPr>
          <w:p>
            <w:pPr>
              <w:spacing w:before="0" w:after="0" w:line="252" w:lineRule="auto"/>
            </w:pPr>
            <w:r>
              <w:rPr>
                <w:rFonts w:ascii="Arial" w:hAnsi="Arial" w:eastAsia="Arial"/>
                <w:sz w:val="16"/>
              </w:rPr>
            </w:r>
            <w:r>
              <w:rPr>
                <w:rFonts w:ascii="Arial" w:hAnsi="Arial" w:eastAsia="Arial"/>
                <w:b w:val="0"/>
                <w:i/>
                <w:color w:val="595959"/>
                <w:sz w:val="16"/>
              </w:rPr>
              <w:t>Lưu ý: Phiếu này là bản tóm tắt kết quả khám tại thời điểm khám, không thay thế chỉ định trực tiếp của bác sĩ khi có triệu chứng bất thường. Vui lòng mang theo phiếu này, kính đang dùng, thuốc đang dùng và các kết quả cũ khi tái khám.</w:t>
            </w:r>
          </w:p>
        </w:tc>
      </w:tr>
    </w:tbl>
    <w:p>
      <w:pPr>
        <w:spacing w:before="160" w:after="0"/>
      </w:pPr>
    </w:p>
    <w:tbl>
      <w:tblPr>
        <w:tblW w:type="auto" w:w="0"/>
        <w:jc w:val="center"/>
        <w:tblLayout w:type="autofit"/>
        <w:tblLook w:firstColumn="1" w:firstRow="1" w:lastColumn="0" w:lastRow="0" w:noHBand="0" w:noVBand="1" w:val="04A0"/>
      </w:tblPr>
      <w:tblGrid>
        <w:gridCol w:w="5188"/>
        <w:gridCol w:w="5188"/>
      </w:tblGrid>
      <w:tr>
        <w:tc>
          <w:tcPr>
            <w:tcW w:type="dxa" w:w="4706"/>
            <w:vAlign w:val="center"/>
            <w:top w:val="nil" w:sz="4" w:color="D9E2F3"/>
            <w:bottom w:val="nil" w:sz="4" w:color="D9E2F3"/>
            <w:left w:val="nil" w:sz="4" w:color="D9E2F3"/>
            <w:right w:val="nil" w:sz="4" w:color="D9E2F3"/>
            <w:tcMar>
              <w:top w:w="60" w:type="dxa"/>
              <w:start w:w="70" w:type="dxa"/>
              <w:bottom w:w="60" w:type="dxa"/>
              <w:end w:w="70" w:type="dxa"/>
            </w:tcMar>
          </w:tcPr>
          <w:p>
            <w:pPr>
              <w:spacing w:before="0" w:after="0" w:line="252" w:lineRule="auto"/>
              <w:jc w:val="center"/>
            </w:pPr>
            <w:r>
              <w:rPr>
                <w:rFonts w:ascii="Arial" w:hAnsi="Arial" w:eastAsia="Arial"/>
                <w:sz w:val="17"/>
              </w:rPr>
            </w:r>
            <w:r>
              <w:rPr>
                <w:rFonts w:ascii="Arial" w:hAnsi="Arial" w:eastAsia="Arial"/>
                <w:b w:val="0"/>
                <w:i w:val="0"/>
                <w:sz w:val="17"/>
              </w:rPr>
              <w:t>Người bệnh / Người giám hộ</w:t>
              <w:br/>
              <w:br/>
              <w:br/>
              <w:t>__________________________</w:t>
            </w:r>
          </w:p>
        </w:tc>
        <w:tc>
          <w:tcPr>
            <w:tcW w:type="dxa" w:w="4706"/>
            <w:vAlign w:val="center"/>
            <w:top w:val="nil" w:sz="4" w:color="D9E2F3"/>
            <w:bottom w:val="nil" w:sz="4" w:color="D9E2F3"/>
            <w:left w:val="nil" w:sz="4" w:color="D9E2F3"/>
            <w:right w:val="nil" w:sz="4" w:color="D9E2F3"/>
            <w:tcMar>
              <w:top w:w="60" w:type="dxa"/>
              <w:start w:w="70" w:type="dxa"/>
              <w:bottom w:w="60" w:type="dxa"/>
              <w:end w:w="70" w:type="dxa"/>
            </w:tcMar>
          </w:tcPr>
          <w:p>
            <w:pPr>
              <w:spacing w:before="0" w:after="0" w:line="252" w:lineRule="auto"/>
              <w:jc w:val="center"/>
            </w:pPr>
            <w:r>
              <w:rPr>
                <w:rFonts w:ascii="Arial" w:hAnsi="Arial" w:eastAsia="Arial"/>
                <w:sz w:val="17"/>
              </w:rPr>
            </w:r>
            <w:r>
              <w:rPr>
                <w:rFonts w:ascii="Arial" w:hAnsi="Arial" w:eastAsia="Arial"/>
                <w:b w:val="0"/>
                <w:i w:val="0"/>
                <w:sz w:val="17"/>
              </w:rPr>
              <w:t>Bác sĩ / Chuyên viên khúc xạ</w:t>
              <w:br/>
              <w:t>{{examiner_name}}</w:t>
              <w:br/>
              <w:br/>
              <w:t>(Ký, ghi rõ họ tên)</w:t>
            </w:r>
          </w:p>
        </w:tc>
      </w:tr>
    </w:tbl>
    <w:p>
      <w:pPr>
        <w:spacing w:before="40" w:after="0"/>
        <w:jc w:val="right"/>
      </w:pPr>
      <w:r>
        <w:rPr>
          <w:rFonts w:ascii="Arial" w:hAnsi="Arial" w:eastAsia="Arial"/>
          <w:b w:val="0"/>
          <w:i/>
          <w:color w:val="A6A6A6"/>
          <w:sz w:val="13"/>
        </w:rPr>
        <w:t>Template field format: {{variable_name}}</w:t>
      </w:r>
    </w:p>
    <w:sectPr w:rsidR="00FC693F" w:rsidRPr="0006063C" w:rsidSect="00034616">
      <w:headerReference w:type="default" r:id="rId9"/>
      <w:footerReference w:type="default" r:id="rId10"/>
      <w:pgSz w:w="11906" w:h="16838"/>
      <w:pgMar w:top="680" w:right="765" w:bottom="680" w:left="76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i w:val="0"/>
        <w:color w:val="7F7F7F"/>
        <w:sz w:val="14"/>
      </w:rPr>
      <w:t>Phiếu tóm tắt kết quả khám trong ngày. Khi tái khám vui lòng mang theo phiếu này và kính/thuốc đang dùng.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eastAsia="Arial"/>
        <w:b/>
        <w:i w:val="0"/>
        <w:color w:val="1F4E79"/>
        <w:sz w:val="18"/>
      </w:rPr>
      <w:t>{{clinic_name}}</w:t>
    </w:r>
    <w:r>
      <w:rPr>
        <w:rFonts w:ascii="Arial" w:hAnsi="Arial" w:eastAsia="Arial"/>
        <w:b w:val="0"/>
        <w:i w:val="0"/>
        <w:color w:val="595959"/>
        <w:sz w:val="14"/>
      </w:rPr>
      <w:t xml:space="preserve">  |  ĐC: {{clinic_address}}  |  ĐT: {{clinic_phone}}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2" w:lineRule="auto"/>
    </w:pPr>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