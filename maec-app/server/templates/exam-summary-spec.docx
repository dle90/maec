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994B" w14:textId="77777777" w:rsidR="00824E4E" w:rsidRDefault="00000000">
      <w:pPr>
        <w:spacing w:after="40"/>
        <w:jc w:val="center"/>
      </w:pPr>
      <w:r>
        <w:rPr>
          <w:b/>
          <w:sz w:val="32"/>
        </w:rPr>
        <w:t>PHIẾU TỔNG HỢP KẾT QUẢ KHÁM MẮT</w:t>
      </w:r>
    </w:p>
    <w:p w14:paraId="20199502" w14:textId="77777777" w:rsidR="00824E4E" w:rsidRDefault="00000000">
      <w:pPr>
        <w:spacing w:after="100"/>
        <w:jc w:val="center"/>
      </w:pPr>
      <w:r>
        <w:rPr>
          <w:i/>
        </w:rPr>
        <w:t>Bản chỉnh sửa cho nhập liệu phòng khám mắt, quản lý cận thị, contact lens và nghiên cứu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600"/>
      </w:tblGrid>
      <w:tr w:rsidR="00824E4E" w14:paraId="6B704993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076418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  <w:tc>
          <w:tcPr>
            <w:tcW w:w="12600" w:type="dxa"/>
            <w:shd w:val="clear" w:color="auto" w:fill="D9EAF7"/>
            <w:vAlign w:val="center"/>
          </w:tcPr>
          <w:p w14:paraId="23BB81D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Nội dung</w:t>
            </w:r>
          </w:p>
        </w:tc>
      </w:tr>
      <w:tr w:rsidR="00824E4E" w14:paraId="789064BB" w14:textId="77777777">
        <w:trPr>
          <w:trHeight w:val="255"/>
          <w:jc w:val="center"/>
        </w:trPr>
        <w:tc>
          <w:tcPr>
            <w:tcW w:w="2880" w:type="dxa"/>
            <w:shd w:val="clear" w:color="auto" w:fill="F7F7F7"/>
            <w:vAlign w:val="center"/>
          </w:tcPr>
          <w:p w14:paraId="4DC38902" w14:textId="77777777" w:rsidR="00824E4E" w:rsidRDefault="00000000">
            <w:r>
              <w:rPr>
                <w:sz w:val="16"/>
              </w:rPr>
              <w:t>Quy ước mã biến</w:t>
            </w:r>
          </w:p>
        </w:tc>
        <w:tc>
          <w:tcPr>
            <w:tcW w:w="12600" w:type="dxa"/>
            <w:shd w:val="clear" w:color="auto" w:fill="F7F7F7"/>
            <w:vAlign w:val="center"/>
          </w:tcPr>
          <w:p w14:paraId="616BEE43" w14:textId="77777777" w:rsidR="00824E4E" w:rsidRDefault="00000000">
            <w:r>
              <w:rPr>
                <w:sz w:val="16"/>
              </w:rPr>
              <w:t>Các mã biến đặt trong ngoặc vuông [ ] để thuận tiện đưa vào EMR/REDCap/Excel.</w:t>
            </w:r>
          </w:p>
          <w:p w14:paraId="04A066B2" w14:textId="77777777" w:rsidR="00824E4E" w:rsidRDefault="00000000">
            <w:r>
              <w:rPr>
                <w:sz w:val="16"/>
              </w:rPr>
              <w:t>Với bảng có OD/OS: mã biến là mã gốc; khi lưu dữ liệu nên thêm hậu tố _od hoặc _os, ví dụ axial_length_od, axial_length_os.</w:t>
            </w:r>
          </w:p>
          <w:p w14:paraId="189072CA" w14:textId="77777777" w:rsidR="00824E4E" w:rsidRDefault="00000000">
            <w:r>
              <w:rPr>
                <w:sz w:val="16"/>
              </w:rPr>
              <w:t>Ô kết quả để trống khi chưa đo; ghi NA khi không áp dụng. Ngày dùng định dạng YYYY-MM-DD.</w:t>
            </w:r>
          </w:p>
        </w:tc>
      </w:tr>
    </w:tbl>
    <w:p w14:paraId="5675405C" w14:textId="77777777" w:rsidR="00824E4E" w:rsidRDefault="00824E4E">
      <w:pPr>
        <w:spacing w:after="0"/>
      </w:pPr>
    </w:p>
    <w:p w14:paraId="6B32EEF3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1. THÔNG TIN NGƯỜI BỆNH &amp; HÀNH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2951"/>
        <w:gridCol w:w="6120"/>
        <w:gridCol w:w="2592"/>
      </w:tblGrid>
      <w:tr w:rsidR="00824E4E" w14:paraId="19D0F3D8" w14:textId="77777777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14:paraId="1C05BED7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nhập liệu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2376FA9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Mã biến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2677A349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6BFDEBE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Kết quả</w:t>
            </w:r>
          </w:p>
        </w:tc>
      </w:tr>
      <w:tr w:rsidR="00824E4E" w14:paraId="0D2E801A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002770A0" w14:textId="77777777" w:rsidR="00824E4E" w:rsidRDefault="00000000">
            <w:r>
              <w:rPr>
                <w:sz w:val="16"/>
              </w:rPr>
              <w:t>Mã người bệnh</w:t>
            </w:r>
          </w:p>
        </w:tc>
        <w:tc>
          <w:tcPr>
            <w:tcW w:w="2951" w:type="dxa"/>
            <w:vAlign w:val="center"/>
          </w:tcPr>
          <w:p w14:paraId="041864B9" w14:textId="77777777" w:rsidR="00824E4E" w:rsidRDefault="00000000">
            <w:r>
              <w:rPr>
                <w:sz w:val="16"/>
              </w:rPr>
              <w:t>patient_id</w:t>
            </w:r>
          </w:p>
        </w:tc>
        <w:tc>
          <w:tcPr>
            <w:tcW w:w="6120" w:type="dxa"/>
            <w:vAlign w:val="center"/>
          </w:tcPr>
          <w:p w14:paraId="36DCC255" w14:textId="77777777" w:rsidR="00824E4E" w:rsidRDefault="00000000">
            <w:r>
              <w:rPr>
                <w:sz w:val="16"/>
              </w:rPr>
              <w:t>Chuỗi ký tự duy nhất</w:t>
            </w:r>
          </w:p>
        </w:tc>
        <w:tc>
          <w:tcPr>
            <w:tcW w:w="2592" w:type="dxa"/>
            <w:vAlign w:val="center"/>
          </w:tcPr>
          <w:p w14:paraId="4E1816C6" w14:textId="77777777" w:rsidR="00824E4E" w:rsidRDefault="00824E4E"/>
        </w:tc>
      </w:tr>
      <w:tr w:rsidR="00824E4E" w14:paraId="7383CFF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BF51493" w14:textId="77777777" w:rsidR="00824E4E" w:rsidRDefault="00000000">
            <w:r>
              <w:rPr>
                <w:sz w:val="16"/>
              </w:rPr>
              <w:t>Mã lượt khám</w:t>
            </w:r>
          </w:p>
        </w:tc>
        <w:tc>
          <w:tcPr>
            <w:tcW w:w="2951" w:type="dxa"/>
            <w:vAlign w:val="center"/>
          </w:tcPr>
          <w:p w14:paraId="14232EE9" w14:textId="77777777" w:rsidR="00824E4E" w:rsidRDefault="00000000">
            <w:r>
              <w:rPr>
                <w:sz w:val="16"/>
              </w:rPr>
              <w:t>visit_id</w:t>
            </w:r>
          </w:p>
        </w:tc>
        <w:tc>
          <w:tcPr>
            <w:tcW w:w="6120" w:type="dxa"/>
            <w:vAlign w:val="center"/>
          </w:tcPr>
          <w:p w14:paraId="24CB5C84" w14:textId="77777777" w:rsidR="00824E4E" w:rsidRDefault="00000000">
            <w:r>
              <w:rPr>
                <w:sz w:val="16"/>
              </w:rPr>
              <w:t>Chuỗi ký tự duy nhất theo từng lần khám</w:t>
            </w:r>
          </w:p>
        </w:tc>
        <w:tc>
          <w:tcPr>
            <w:tcW w:w="2592" w:type="dxa"/>
            <w:vAlign w:val="center"/>
          </w:tcPr>
          <w:p w14:paraId="28A8EC73" w14:textId="77777777" w:rsidR="00824E4E" w:rsidRDefault="00824E4E"/>
        </w:tc>
      </w:tr>
      <w:tr w:rsidR="00824E4E" w14:paraId="7AEF4C68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2CE2EEB" w14:textId="77777777" w:rsidR="00824E4E" w:rsidRDefault="00000000">
            <w:r>
              <w:rPr>
                <w:sz w:val="16"/>
              </w:rPr>
              <w:t>Ngày khám</w:t>
            </w:r>
          </w:p>
        </w:tc>
        <w:tc>
          <w:tcPr>
            <w:tcW w:w="2951" w:type="dxa"/>
            <w:vAlign w:val="center"/>
          </w:tcPr>
          <w:p w14:paraId="5AEAAE55" w14:textId="77777777" w:rsidR="00824E4E" w:rsidRDefault="00000000">
            <w:r>
              <w:rPr>
                <w:sz w:val="16"/>
              </w:rPr>
              <w:t>visit_date</w:t>
            </w:r>
          </w:p>
        </w:tc>
        <w:tc>
          <w:tcPr>
            <w:tcW w:w="6120" w:type="dxa"/>
            <w:vAlign w:val="center"/>
          </w:tcPr>
          <w:p w14:paraId="782EDF39" w14:textId="77777777" w:rsidR="00824E4E" w:rsidRDefault="00000000">
            <w:r>
              <w:rPr>
                <w:sz w:val="16"/>
              </w:rPr>
              <w:t>YYYY-MM-DD</w:t>
            </w:r>
          </w:p>
        </w:tc>
        <w:tc>
          <w:tcPr>
            <w:tcW w:w="2592" w:type="dxa"/>
            <w:vAlign w:val="center"/>
          </w:tcPr>
          <w:p w14:paraId="39368093" w14:textId="77777777" w:rsidR="00824E4E" w:rsidRDefault="00824E4E"/>
        </w:tc>
      </w:tr>
      <w:tr w:rsidR="00824E4E" w14:paraId="2F79DB6A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9533D26" w14:textId="77777777" w:rsidR="00824E4E" w:rsidRDefault="00000000">
            <w:r>
              <w:rPr>
                <w:sz w:val="16"/>
              </w:rPr>
              <w:t>Loại lần khám</w:t>
            </w:r>
          </w:p>
        </w:tc>
        <w:tc>
          <w:tcPr>
            <w:tcW w:w="2951" w:type="dxa"/>
            <w:vAlign w:val="center"/>
          </w:tcPr>
          <w:p w14:paraId="195DAEF4" w14:textId="77777777" w:rsidR="00824E4E" w:rsidRDefault="00000000">
            <w:r>
              <w:rPr>
                <w:sz w:val="16"/>
              </w:rPr>
              <w:t>visit_type</w:t>
            </w:r>
          </w:p>
        </w:tc>
        <w:tc>
          <w:tcPr>
            <w:tcW w:w="6120" w:type="dxa"/>
            <w:vAlign w:val="center"/>
          </w:tcPr>
          <w:p w14:paraId="3A0D7971" w14:textId="77777777" w:rsidR="00824E4E" w:rsidRDefault="00000000">
            <w:r>
              <w:rPr>
                <w:sz w:val="16"/>
              </w:rPr>
              <w:t>1=Lần đầu; 2=Tái khám; 3=Cấp cứu; 4=Khác</w:t>
            </w:r>
          </w:p>
        </w:tc>
        <w:tc>
          <w:tcPr>
            <w:tcW w:w="2592" w:type="dxa"/>
            <w:vAlign w:val="center"/>
          </w:tcPr>
          <w:p w14:paraId="31F8C3BC" w14:textId="77777777" w:rsidR="00824E4E" w:rsidRDefault="00824E4E"/>
        </w:tc>
      </w:tr>
      <w:tr w:rsidR="00824E4E" w14:paraId="5BBA335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70E33C5C" w14:textId="77777777" w:rsidR="00824E4E" w:rsidRDefault="00000000">
            <w:r>
              <w:rPr>
                <w:sz w:val="16"/>
              </w:rPr>
              <w:t>Họ và tên</w:t>
            </w:r>
          </w:p>
        </w:tc>
        <w:tc>
          <w:tcPr>
            <w:tcW w:w="2951" w:type="dxa"/>
            <w:vAlign w:val="center"/>
          </w:tcPr>
          <w:p w14:paraId="588F80DE" w14:textId="77777777" w:rsidR="00824E4E" w:rsidRDefault="00000000">
            <w:r>
              <w:rPr>
                <w:sz w:val="16"/>
              </w:rPr>
              <w:t>full_name</w:t>
            </w:r>
          </w:p>
        </w:tc>
        <w:tc>
          <w:tcPr>
            <w:tcW w:w="6120" w:type="dxa"/>
            <w:vAlign w:val="center"/>
          </w:tcPr>
          <w:p w14:paraId="144FB0C6" w14:textId="77777777" w:rsidR="00824E4E" w:rsidRDefault="00000000">
            <w:r>
              <w:rPr>
                <w:sz w:val="16"/>
              </w:rPr>
              <w:t>Text</w:t>
            </w:r>
          </w:p>
        </w:tc>
        <w:tc>
          <w:tcPr>
            <w:tcW w:w="2592" w:type="dxa"/>
            <w:vAlign w:val="center"/>
          </w:tcPr>
          <w:p w14:paraId="503D5387" w14:textId="77777777" w:rsidR="00824E4E" w:rsidRDefault="00824E4E"/>
        </w:tc>
      </w:tr>
      <w:tr w:rsidR="00824E4E" w14:paraId="64D191E5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1506D85" w14:textId="77777777" w:rsidR="00824E4E" w:rsidRDefault="00000000">
            <w:r>
              <w:rPr>
                <w:sz w:val="16"/>
              </w:rPr>
              <w:t>Ngày sinh</w:t>
            </w:r>
          </w:p>
        </w:tc>
        <w:tc>
          <w:tcPr>
            <w:tcW w:w="2951" w:type="dxa"/>
            <w:vAlign w:val="center"/>
          </w:tcPr>
          <w:p w14:paraId="558643C8" w14:textId="77777777" w:rsidR="00824E4E" w:rsidRDefault="00000000">
            <w:r>
              <w:rPr>
                <w:sz w:val="16"/>
              </w:rPr>
              <w:t>dob</w:t>
            </w:r>
          </w:p>
        </w:tc>
        <w:tc>
          <w:tcPr>
            <w:tcW w:w="6120" w:type="dxa"/>
            <w:vAlign w:val="center"/>
          </w:tcPr>
          <w:p w14:paraId="1AE33FE7" w14:textId="77777777" w:rsidR="00824E4E" w:rsidRDefault="00000000">
            <w:r>
              <w:rPr>
                <w:sz w:val="16"/>
              </w:rPr>
              <w:t>YYYY-MM-DD</w:t>
            </w:r>
          </w:p>
        </w:tc>
        <w:tc>
          <w:tcPr>
            <w:tcW w:w="2592" w:type="dxa"/>
            <w:vAlign w:val="center"/>
          </w:tcPr>
          <w:p w14:paraId="1B173825" w14:textId="77777777" w:rsidR="00824E4E" w:rsidRDefault="00824E4E"/>
        </w:tc>
      </w:tr>
      <w:tr w:rsidR="00824E4E" w14:paraId="6A2FBDD4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56D6EFB5" w14:textId="77777777" w:rsidR="00824E4E" w:rsidRDefault="00000000">
            <w:r>
              <w:rPr>
                <w:sz w:val="16"/>
              </w:rPr>
              <w:t>Tuổi</w:t>
            </w:r>
          </w:p>
        </w:tc>
        <w:tc>
          <w:tcPr>
            <w:tcW w:w="2951" w:type="dxa"/>
            <w:vAlign w:val="center"/>
          </w:tcPr>
          <w:p w14:paraId="0EB6D3B7" w14:textId="77777777" w:rsidR="00824E4E" w:rsidRDefault="00000000">
            <w:r>
              <w:rPr>
                <w:sz w:val="16"/>
              </w:rPr>
              <w:t>age</w:t>
            </w:r>
          </w:p>
        </w:tc>
        <w:tc>
          <w:tcPr>
            <w:tcW w:w="6120" w:type="dxa"/>
            <w:vAlign w:val="center"/>
          </w:tcPr>
          <w:p w14:paraId="16E4C89C" w14:textId="77777777" w:rsidR="00824E4E" w:rsidRDefault="00000000">
            <w:r>
              <w:rPr>
                <w:sz w:val="16"/>
              </w:rPr>
              <w:t>Số nguyên; tự tính từ ngày sinh nếu có</w:t>
            </w:r>
          </w:p>
        </w:tc>
        <w:tc>
          <w:tcPr>
            <w:tcW w:w="2592" w:type="dxa"/>
            <w:vAlign w:val="center"/>
          </w:tcPr>
          <w:p w14:paraId="61F0B3D4" w14:textId="77777777" w:rsidR="00824E4E" w:rsidRDefault="00824E4E"/>
        </w:tc>
      </w:tr>
      <w:tr w:rsidR="00824E4E" w14:paraId="7EF2F6CF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4926AD9" w14:textId="77777777" w:rsidR="00824E4E" w:rsidRDefault="00000000">
            <w:r>
              <w:rPr>
                <w:sz w:val="16"/>
              </w:rPr>
              <w:t>Giới tính</w:t>
            </w:r>
          </w:p>
        </w:tc>
        <w:tc>
          <w:tcPr>
            <w:tcW w:w="2951" w:type="dxa"/>
            <w:vAlign w:val="center"/>
          </w:tcPr>
          <w:p w14:paraId="4019D1D6" w14:textId="77777777" w:rsidR="00824E4E" w:rsidRDefault="00000000">
            <w:r>
              <w:rPr>
                <w:sz w:val="16"/>
              </w:rPr>
              <w:t>sex</w:t>
            </w:r>
          </w:p>
        </w:tc>
        <w:tc>
          <w:tcPr>
            <w:tcW w:w="6120" w:type="dxa"/>
            <w:vAlign w:val="center"/>
          </w:tcPr>
          <w:p w14:paraId="3993D1C3" w14:textId="77777777" w:rsidR="00824E4E" w:rsidRDefault="00000000">
            <w:r>
              <w:rPr>
                <w:sz w:val="16"/>
              </w:rPr>
              <w:t>1=Nam; 2=Nữ; 3=Khác/không khai báo</w:t>
            </w:r>
          </w:p>
        </w:tc>
        <w:tc>
          <w:tcPr>
            <w:tcW w:w="2592" w:type="dxa"/>
            <w:vAlign w:val="center"/>
          </w:tcPr>
          <w:p w14:paraId="76E30991" w14:textId="77777777" w:rsidR="00824E4E" w:rsidRDefault="00824E4E"/>
        </w:tc>
      </w:tr>
      <w:tr w:rsidR="00824E4E" w14:paraId="3C627391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9F35C35" w14:textId="77777777" w:rsidR="00824E4E" w:rsidRDefault="00000000">
            <w:r>
              <w:rPr>
                <w:sz w:val="16"/>
              </w:rPr>
              <w:t>Điện thoại</w:t>
            </w:r>
          </w:p>
        </w:tc>
        <w:tc>
          <w:tcPr>
            <w:tcW w:w="2951" w:type="dxa"/>
            <w:vAlign w:val="center"/>
          </w:tcPr>
          <w:p w14:paraId="18254495" w14:textId="77777777" w:rsidR="00824E4E" w:rsidRDefault="00000000">
            <w:r>
              <w:rPr>
                <w:sz w:val="16"/>
              </w:rPr>
              <w:t>phone</w:t>
            </w:r>
          </w:p>
        </w:tc>
        <w:tc>
          <w:tcPr>
            <w:tcW w:w="6120" w:type="dxa"/>
            <w:vAlign w:val="center"/>
          </w:tcPr>
          <w:p w14:paraId="68C4CE1C" w14:textId="77777777" w:rsidR="00824E4E" w:rsidRDefault="00000000">
            <w:r>
              <w:rPr>
                <w:sz w:val="16"/>
              </w:rPr>
              <w:t>Text/số; không bắt buộc lưu nếu nghiên cứu ẩn danh</w:t>
            </w:r>
          </w:p>
        </w:tc>
        <w:tc>
          <w:tcPr>
            <w:tcW w:w="2592" w:type="dxa"/>
            <w:vAlign w:val="center"/>
          </w:tcPr>
          <w:p w14:paraId="6123FB09" w14:textId="77777777" w:rsidR="00824E4E" w:rsidRDefault="00824E4E"/>
        </w:tc>
      </w:tr>
      <w:tr w:rsidR="00824E4E" w14:paraId="349B1E00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7F85FB6" w14:textId="77777777" w:rsidR="00824E4E" w:rsidRDefault="00000000">
            <w:r>
              <w:rPr>
                <w:sz w:val="16"/>
              </w:rPr>
              <w:t>Địa chỉ</w:t>
            </w:r>
          </w:p>
        </w:tc>
        <w:tc>
          <w:tcPr>
            <w:tcW w:w="2951" w:type="dxa"/>
            <w:vAlign w:val="center"/>
          </w:tcPr>
          <w:p w14:paraId="7E7CA161" w14:textId="77777777" w:rsidR="00824E4E" w:rsidRDefault="00000000">
            <w:r>
              <w:rPr>
                <w:sz w:val="16"/>
              </w:rPr>
              <w:t>address</w:t>
            </w:r>
          </w:p>
        </w:tc>
        <w:tc>
          <w:tcPr>
            <w:tcW w:w="6120" w:type="dxa"/>
            <w:vAlign w:val="center"/>
          </w:tcPr>
          <w:p w14:paraId="0E480565" w14:textId="77777777" w:rsidR="00824E4E" w:rsidRDefault="00000000">
            <w:r>
              <w:rPr>
                <w:sz w:val="16"/>
              </w:rPr>
              <w:t>Text</w:t>
            </w:r>
          </w:p>
        </w:tc>
        <w:tc>
          <w:tcPr>
            <w:tcW w:w="2592" w:type="dxa"/>
            <w:vAlign w:val="center"/>
          </w:tcPr>
          <w:p w14:paraId="7C03B09B" w14:textId="77777777" w:rsidR="00824E4E" w:rsidRDefault="00824E4E"/>
        </w:tc>
      </w:tr>
      <w:tr w:rsidR="00824E4E" w14:paraId="718EDEE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3DDAAADC" w14:textId="77777777" w:rsidR="00824E4E" w:rsidRDefault="00000000">
            <w:r>
              <w:rPr>
                <w:sz w:val="16"/>
              </w:rPr>
              <w:t>Người giám hộ</w:t>
            </w:r>
          </w:p>
        </w:tc>
        <w:tc>
          <w:tcPr>
            <w:tcW w:w="2951" w:type="dxa"/>
            <w:vAlign w:val="center"/>
          </w:tcPr>
          <w:p w14:paraId="08D990FE" w14:textId="77777777" w:rsidR="00824E4E" w:rsidRDefault="00000000">
            <w:r>
              <w:rPr>
                <w:sz w:val="16"/>
              </w:rPr>
              <w:t>guardian_name</w:t>
            </w:r>
          </w:p>
        </w:tc>
        <w:tc>
          <w:tcPr>
            <w:tcW w:w="6120" w:type="dxa"/>
            <w:vAlign w:val="center"/>
          </w:tcPr>
          <w:p w14:paraId="1D9C164D" w14:textId="77777777" w:rsidR="00824E4E" w:rsidRDefault="00000000">
            <w:r>
              <w:rPr>
                <w:sz w:val="16"/>
              </w:rPr>
              <w:t>Text; dùng cho trẻ em/người phụ thuộc</w:t>
            </w:r>
          </w:p>
        </w:tc>
        <w:tc>
          <w:tcPr>
            <w:tcW w:w="2592" w:type="dxa"/>
            <w:vAlign w:val="center"/>
          </w:tcPr>
          <w:p w14:paraId="08103A07" w14:textId="77777777" w:rsidR="00824E4E" w:rsidRDefault="00824E4E"/>
        </w:tc>
      </w:tr>
      <w:tr w:rsidR="00824E4E" w14:paraId="1083A3F3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10A453F" w14:textId="77777777" w:rsidR="00824E4E" w:rsidRDefault="00000000">
            <w:r>
              <w:rPr>
                <w:sz w:val="16"/>
              </w:rPr>
              <w:t>Nghề nghiệp / lớp học</w:t>
            </w:r>
          </w:p>
        </w:tc>
        <w:tc>
          <w:tcPr>
            <w:tcW w:w="2951" w:type="dxa"/>
            <w:vAlign w:val="center"/>
          </w:tcPr>
          <w:p w14:paraId="520F4925" w14:textId="77777777" w:rsidR="00824E4E" w:rsidRDefault="00000000">
            <w:r>
              <w:rPr>
                <w:sz w:val="16"/>
              </w:rPr>
              <w:t>occupation_grade</w:t>
            </w:r>
          </w:p>
        </w:tc>
        <w:tc>
          <w:tcPr>
            <w:tcW w:w="6120" w:type="dxa"/>
            <w:vAlign w:val="center"/>
          </w:tcPr>
          <w:p w14:paraId="2F75E051" w14:textId="77777777" w:rsidR="00824E4E" w:rsidRDefault="00000000">
            <w:r>
              <w:rPr>
                <w:sz w:val="16"/>
              </w:rPr>
              <w:t>Text</w:t>
            </w:r>
          </w:p>
        </w:tc>
        <w:tc>
          <w:tcPr>
            <w:tcW w:w="2592" w:type="dxa"/>
            <w:vAlign w:val="center"/>
          </w:tcPr>
          <w:p w14:paraId="582B4F07" w14:textId="77777777" w:rsidR="00824E4E" w:rsidRDefault="00824E4E"/>
        </w:tc>
      </w:tr>
      <w:tr w:rsidR="00824E4E" w14:paraId="4EC3C68A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535640A" w14:textId="77777777" w:rsidR="00824E4E" w:rsidRDefault="00000000">
            <w:r>
              <w:rPr>
                <w:sz w:val="16"/>
              </w:rPr>
              <w:t>Lý do đến khám</w:t>
            </w:r>
          </w:p>
        </w:tc>
        <w:tc>
          <w:tcPr>
            <w:tcW w:w="2951" w:type="dxa"/>
            <w:vAlign w:val="center"/>
          </w:tcPr>
          <w:p w14:paraId="0C4BA768" w14:textId="77777777" w:rsidR="00824E4E" w:rsidRDefault="00000000">
            <w:r>
              <w:rPr>
                <w:sz w:val="16"/>
              </w:rPr>
              <w:t>chief_complaint</w:t>
            </w:r>
          </w:p>
        </w:tc>
        <w:tc>
          <w:tcPr>
            <w:tcW w:w="6120" w:type="dxa"/>
            <w:vAlign w:val="center"/>
          </w:tcPr>
          <w:p w14:paraId="4D61F71B" w14:textId="77777777" w:rsidR="00824E4E" w:rsidRDefault="00000000">
            <w:r>
              <w:rPr>
                <w:sz w:val="16"/>
              </w:rPr>
              <w:t>Text; ghi nguyên văn triệu chứng chính</w:t>
            </w:r>
          </w:p>
        </w:tc>
        <w:tc>
          <w:tcPr>
            <w:tcW w:w="2592" w:type="dxa"/>
            <w:vAlign w:val="center"/>
          </w:tcPr>
          <w:p w14:paraId="425194BC" w14:textId="77777777" w:rsidR="00824E4E" w:rsidRDefault="00824E4E"/>
        </w:tc>
      </w:tr>
      <w:tr w:rsidR="00824E4E" w14:paraId="44AD3FF9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7A47898" w14:textId="77777777" w:rsidR="00824E4E" w:rsidRDefault="00000000">
            <w:r>
              <w:rPr>
                <w:sz w:val="16"/>
              </w:rPr>
              <w:t>Người khám</w:t>
            </w:r>
          </w:p>
        </w:tc>
        <w:tc>
          <w:tcPr>
            <w:tcW w:w="2951" w:type="dxa"/>
            <w:vAlign w:val="center"/>
          </w:tcPr>
          <w:p w14:paraId="0BB33E9B" w14:textId="77777777" w:rsidR="00824E4E" w:rsidRDefault="00000000">
            <w:r>
              <w:rPr>
                <w:sz w:val="16"/>
              </w:rPr>
              <w:t>examiner</w:t>
            </w:r>
          </w:p>
        </w:tc>
        <w:tc>
          <w:tcPr>
            <w:tcW w:w="6120" w:type="dxa"/>
            <w:vAlign w:val="center"/>
          </w:tcPr>
          <w:p w14:paraId="76757C8C" w14:textId="77777777" w:rsidR="00824E4E" w:rsidRDefault="00000000">
            <w:r>
              <w:rPr>
                <w:sz w:val="16"/>
              </w:rPr>
              <w:t>Text/mã nhân sự</w:t>
            </w:r>
          </w:p>
        </w:tc>
        <w:tc>
          <w:tcPr>
            <w:tcW w:w="2592" w:type="dxa"/>
            <w:vAlign w:val="center"/>
          </w:tcPr>
          <w:p w14:paraId="14380890" w14:textId="77777777" w:rsidR="00824E4E" w:rsidRDefault="00824E4E"/>
        </w:tc>
      </w:tr>
      <w:tr w:rsidR="00824E4E" w14:paraId="7C5DFECD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57C0E1F" w14:textId="77777777" w:rsidR="00824E4E" w:rsidRDefault="00000000">
            <w:r>
              <w:rPr>
                <w:sz w:val="16"/>
              </w:rPr>
              <w:t>Người nhập liệu</w:t>
            </w:r>
          </w:p>
        </w:tc>
        <w:tc>
          <w:tcPr>
            <w:tcW w:w="2951" w:type="dxa"/>
            <w:vAlign w:val="center"/>
          </w:tcPr>
          <w:p w14:paraId="43368CDC" w14:textId="77777777" w:rsidR="00824E4E" w:rsidRDefault="00000000">
            <w:r>
              <w:rPr>
                <w:sz w:val="16"/>
              </w:rPr>
              <w:t>data_entry_by</w:t>
            </w:r>
          </w:p>
        </w:tc>
        <w:tc>
          <w:tcPr>
            <w:tcW w:w="6120" w:type="dxa"/>
            <w:vAlign w:val="center"/>
          </w:tcPr>
          <w:p w14:paraId="1EC6A658" w14:textId="77777777" w:rsidR="00824E4E" w:rsidRDefault="00000000">
            <w:r>
              <w:rPr>
                <w:sz w:val="16"/>
              </w:rPr>
              <w:t>Text/mã nhân sự</w:t>
            </w:r>
          </w:p>
        </w:tc>
        <w:tc>
          <w:tcPr>
            <w:tcW w:w="2592" w:type="dxa"/>
            <w:vAlign w:val="center"/>
          </w:tcPr>
          <w:p w14:paraId="45E85051" w14:textId="77777777" w:rsidR="00824E4E" w:rsidRDefault="00824E4E"/>
        </w:tc>
      </w:tr>
    </w:tbl>
    <w:p w14:paraId="3D04F456" w14:textId="77777777" w:rsidR="00824E4E" w:rsidRDefault="00824E4E">
      <w:pPr>
        <w:spacing w:after="0"/>
      </w:pPr>
    </w:p>
    <w:p w14:paraId="021E5672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2. TIỀN SỬ, YẾU TỐ NGUY CƠ &amp; SỨC KHỎE TOÀN THÂN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2951"/>
        <w:gridCol w:w="6120"/>
        <w:gridCol w:w="2592"/>
      </w:tblGrid>
      <w:tr w:rsidR="00824E4E" w14:paraId="09C5212B" w14:textId="77777777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14:paraId="60E706AA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nhập liệu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19F78AE5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Mã biến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48982338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F8C05BF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Kết quả</w:t>
            </w:r>
          </w:p>
        </w:tc>
      </w:tr>
      <w:tr w:rsidR="00824E4E" w14:paraId="7E090C0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6A962B9C" w14:textId="77777777" w:rsidR="00824E4E" w:rsidRDefault="00000000">
            <w:r>
              <w:rPr>
                <w:sz w:val="15"/>
              </w:rPr>
              <w:t>Bệnh toàn thân hiện có</w:t>
            </w:r>
          </w:p>
        </w:tc>
        <w:tc>
          <w:tcPr>
            <w:tcW w:w="2951" w:type="dxa"/>
            <w:vAlign w:val="center"/>
          </w:tcPr>
          <w:p w14:paraId="1E13FA55" w14:textId="77777777" w:rsidR="00824E4E" w:rsidRDefault="00000000">
            <w:r>
              <w:rPr>
                <w:sz w:val="15"/>
              </w:rPr>
              <w:t>systemic_disease</w:t>
            </w:r>
          </w:p>
        </w:tc>
        <w:tc>
          <w:tcPr>
            <w:tcW w:w="6120" w:type="dxa"/>
            <w:vAlign w:val="center"/>
          </w:tcPr>
          <w:p w14:paraId="7F774F9D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2592" w:type="dxa"/>
            <w:vAlign w:val="center"/>
          </w:tcPr>
          <w:p w14:paraId="1F3637D8" w14:textId="77777777" w:rsidR="00824E4E" w:rsidRDefault="00824E4E"/>
        </w:tc>
      </w:tr>
      <w:tr w:rsidR="00824E4E" w14:paraId="11882693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3C1FF323" w14:textId="77777777" w:rsidR="00824E4E" w:rsidRDefault="00000000">
            <w:r>
              <w:rPr>
                <w:sz w:val="15"/>
              </w:rPr>
              <w:t>Loại bệnh toàn thân</w:t>
            </w:r>
          </w:p>
        </w:tc>
        <w:tc>
          <w:tcPr>
            <w:tcW w:w="2951" w:type="dxa"/>
            <w:vAlign w:val="center"/>
          </w:tcPr>
          <w:p w14:paraId="30BF6A58" w14:textId="77777777" w:rsidR="00824E4E" w:rsidRDefault="00000000">
            <w:r>
              <w:rPr>
                <w:sz w:val="15"/>
              </w:rPr>
              <w:t>systemic_disease_type</w:t>
            </w:r>
          </w:p>
        </w:tc>
        <w:tc>
          <w:tcPr>
            <w:tcW w:w="6120" w:type="dxa"/>
            <w:vAlign w:val="center"/>
          </w:tcPr>
          <w:p w14:paraId="3A5F89A3" w14:textId="77777777" w:rsidR="00824E4E" w:rsidRDefault="00000000">
            <w:r>
              <w:rPr>
                <w:sz w:val="15"/>
              </w:rPr>
              <w:t>Text/multi-select: ĐTĐ, THA, hen, dị ứng, tự miễn, bệnh tuyến giáp, khác</w:t>
            </w:r>
          </w:p>
        </w:tc>
        <w:tc>
          <w:tcPr>
            <w:tcW w:w="2592" w:type="dxa"/>
            <w:vAlign w:val="center"/>
          </w:tcPr>
          <w:p w14:paraId="7E2FF99E" w14:textId="77777777" w:rsidR="00824E4E" w:rsidRDefault="00824E4E"/>
        </w:tc>
      </w:tr>
      <w:tr w:rsidR="00824E4E" w14:paraId="2DA4EF9E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F3C98C4" w14:textId="77777777" w:rsidR="00824E4E" w:rsidRDefault="00000000">
            <w:r>
              <w:rPr>
                <w:sz w:val="15"/>
              </w:rPr>
              <w:t>Dị ứng thuốc/thức ăn</w:t>
            </w:r>
          </w:p>
        </w:tc>
        <w:tc>
          <w:tcPr>
            <w:tcW w:w="2951" w:type="dxa"/>
            <w:vAlign w:val="center"/>
          </w:tcPr>
          <w:p w14:paraId="42BD55FE" w14:textId="77777777" w:rsidR="00824E4E" w:rsidRDefault="00000000">
            <w:r>
              <w:rPr>
                <w:sz w:val="15"/>
              </w:rPr>
              <w:t>allergy_history</w:t>
            </w:r>
          </w:p>
        </w:tc>
        <w:tc>
          <w:tcPr>
            <w:tcW w:w="6120" w:type="dxa"/>
            <w:vAlign w:val="center"/>
          </w:tcPr>
          <w:p w14:paraId="7498D35A" w14:textId="77777777" w:rsidR="00824E4E" w:rsidRDefault="00000000">
            <w:r>
              <w:rPr>
                <w:sz w:val="15"/>
              </w:rPr>
              <w:t>0=Không; 1=Có; ghi rõ tác nhân</w:t>
            </w:r>
          </w:p>
        </w:tc>
        <w:tc>
          <w:tcPr>
            <w:tcW w:w="2592" w:type="dxa"/>
            <w:vAlign w:val="center"/>
          </w:tcPr>
          <w:p w14:paraId="25F11AFC" w14:textId="77777777" w:rsidR="00824E4E" w:rsidRDefault="00824E4E"/>
        </w:tc>
      </w:tr>
      <w:tr w:rsidR="00824E4E" w14:paraId="05631754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B895179" w14:textId="77777777" w:rsidR="00824E4E" w:rsidRDefault="00000000">
            <w:r>
              <w:rPr>
                <w:sz w:val="15"/>
              </w:rPr>
              <w:t>Thuốc đang dùng</w:t>
            </w:r>
          </w:p>
        </w:tc>
        <w:tc>
          <w:tcPr>
            <w:tcW w:w="2951" w:type="dxa"/>
            <w:vAlign w:val="center"/>
          </w:tcPr>
          <w:p w14:paraId="4E0756F6" w14:textId="77777777" w:rsidR="00824E4E" w:rsidRDefault="00000000">
            <w:r>
              <w:rPr>
                <w:sz w:val="15"/>
              </w:rPr>
              <w:t>current_medication</w:t>
            </w:r>
          </w:p>
        </w:tc>
        <w:tc>
          <w:tcPr>
            <w:tcW w:w="6120" w:type="dxa"/>
            <w:vAlign w:val="center"/>
          </w:tcPr>
          <w:p w14:paraId="0AA00A90" w14:textId="77777777" w:rsidR="00824E4E" w:rsidRDefault="00000000">
            <w:r>
              <w:rPr>
                <w:sz w:val="15"/>
              </w:rPr>
              <w:t>Text; ghi tên thuốc, liều, tần suất</w:t>
            </w:r>
          </w:p>
        </w:tc>
        <w:tc>
          <w:tcPr>
            <w:tcW w:w="2592" w:type="dxa"/>
            <w:vAlign w:val="center"/>
          </w:tcPr>
          <w:p w14:paraId="38C1FF12" w14:textId="77777777" w:rsidR="00824E4E" w:rsidRDefault="00824E4E"/>
        </w:tc>
      </w:tr>
      <w:tr w:rsidR="00824E4E" w14:paraId="3DAE28D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582B76C" w14:textId="77777777" w:rsidR="00824E4E" w:rsidRDefault="00000000">
            <w:r>
              <w:rPr>
                <w:sz w:val="15"/>
              </w:rPr>
              <w:t>Cơ địa dị ứng/viêm da cơ địa</w:t>
            </w:r>
          </w:p>
        </w:tc>
        <w:tc>
          <w:tcPr>
            <w:tcW w:w="2951" w:type="dxa"/>
            <w:vAlign w:val="center"/>
          </w:tcPr>
          <w:p w14:paraId="42C39622" w14:textId="77777777" w:rsidR="00824E4E" w:rsidRDefault="00000000">
            <w:r>
              <w:rPr>
                <w:sz w:val="15"/>
              </w:rPr>
              <w:t>atopy_history</w:t>
            </w:r>
          </w:p>
        </w:tc>
        <w:tc>
          <w:tcPr>
            <w:tcW w:w="6120" w:type="dxa"/>
            <w:vAlign w:val="center"/>
          </w:tcPr>
          <w:p w14:paraId="64635F68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2592" w:type="dxa"/>
            <w:vAlign w:val="center"/>
          </w:tcPr>
          <w:p w14:paraId="534FF671" w14:textId="77777777" w:rsidR="00824E4E" w:rsidRDefault="00824E4E"/>
        </w:tc>
      </w:tr>
      <w:tr w:rsidR="00824E4E" w14:paraId="09803D28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5D618723" w14:textId="77777777" w:rsidR="00824E4E" w:rsidRDefault="00000000">
            <w:r>
              <w:rPr>
                <w:sz w:val="15"/>
              </w:rPr>
              <w:t>Hen/viêm mũi dị ứng</w:t>
            </w:r>
          </w:p>
        </w:tc>
        <w:tc>
          <w:tcPr>
            <w:tcW w:w="2951" w:type="dxa"/>
            <w:vAlign w:val="center"/>
          </w:tcPr>
          <w:p w14:paraId="018A2B0D" w14:textId="77777777" w:rsidR="00824E4E" w:rsidRDefault="00000000">
            <w:r>
              <w:rPr>
                <w:sz w:val="15"/>
              </w:rPr>
              <w:t>asthma_rhinitis</w:t>
            </w:r>
          </w:p>
        </w:tc>
        <w:tc>
          <w:tcPr>
            <w:tcW w:w="6120" w:type="dxa"/>
            <w:vAlign w:val="center"/>
          </w:tcPr>
          <w:p w14:paraId="2CA24354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2592" w:type="dxa"/>
            <w:vAlign w:val="center"/>
          </w:tcPr>
          <w:p w14:paraId="67FDAA6E" w14:textId="77777777" w:rsidR="00824E4E" w:rsidRDefault="00824E4E"/>
        </w:tc>
      </w:tr>
      <w:tr w:rsidR="00824E4E" w14:paraId="6C9366F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7B6D4A4" w14:textId="77777777" w:rsidR="00824E4E" w:rsidRDefault="00000000">
            <w:r>
              <w:rPr>
                <w:sz w:val="15"/>
              </w:rPr>
              <w:t>Bệnh tự miễn</w:t>
            </w:r>
          </w:p>
        </w:tc>
        <w:tc>
          <w:tcPr>
            <w:tcW w:w="2951" w:type="dxa"/>
            <w:vAlign w:val="center"/>
          </w:tcPr>
          <w:p w14:paraId="5C085864" w14:textId="77777777" w:rsidR="00824E4E" w:rsidRDefault="00000000">
            <w:r>
              <w:rPr>
                <w:sz w:val="15"/>
              </w:rPr>
              <w:t>autoimmune_disease</w:t>
            </w:r>
          </w:p>
        </w:tc>
        <w:tc>
          <w:tcPr>
            <w:tcW w:w="6120" w:type="dxa"/>
            <w:vAlign w:val="center"/>
          </w:tcPr>
          <w:p w14:paraId="4733D2BD" w14:textId="77777777" w:rsidR="00824E4E" w:rsidRDefault="00000000">
            <w:r>
              <w:rPr>
                <w:sz w:val="15"/>
              </w:rPr>
              <w:t>0=Không; 1=Có; ghi rõ</w:t>
            </w:r>
          </w:p>
        </w:tc>
        <w:tc>
          <w:tcPr>
            <w:tcW w:w="2592" w:type="dxa"/>
            <w:vAlign w:val="center"/>
          </w:tcPr>
          <w:p w14:paraId="2A287168" w14:textId="77777777" w:rsidR="00824E4E" w:rsidRDefault="00824E4E"/>
        </w:tc>
      </w:tr>
      <w:tr w:rsidR="00824E4E" w14:paraId="7A9E4A55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6DE1F6CE" w14:textId="77777777" w:rsidR="00824E4E" w:rsidRDefault="00000000">
            <w:r>
              <w:rPr>
                <w:sz w:val="15"/>
              </w:rPr>
              <w:t>Đái tháo đường</w:t>
            </w:r>
          </w:p>
        </w:tc>
        <w:tc>
          <w:tcPr>
            <w:tcW w:w="2951" w:type="dxa"/>
            <w:vAlign w:val="center"/>
          </w:tcPr>
          <w:p w14:paraId="10C63E64" w14:textId="77777777" w:rsidR="00824E4E" w:rsidRDefault="00000000">
            <w:r>
              <w:rPr>
                <w:sz w:val="15"/>
              </w:rPr>
              <w:t>diabetes</w:t>
            </w:r>
          </w:p>
        </w:tc>
        <w:tc>
          <w:tcPr>
            <w:tcW w:w="6120" w:type="dxa"/>
            <w:vAlign w:val="center"/>
          </w:tcPr>
          <w:p w14:paraId="2054380E" w14:textId="77777777" w:rsidR="00824E4E" w:rsidRDefault="00000000">
            <w:r>
              <w:rPr>
                <w:sz w:val="15"/>
              </w:rPr>
              <w:t>0=Không; 1=Có; ghi type nếu biết</w:t>
            </w:r>
          </w:p>
        </w:tc>
        <w:tc>
          <w:tcPr>
            <w:tcW w:w="2592" w:type="dxa"/>
            <w:vAlign w:val="center"/>
          </w:tcPr>
          <w:p w14:paraId="59F72DA0" w14:textId="77777777" w:rsidR="00824E4E" w:rsidRDefault="00824E4E"/>
        </w:tc>
      </w:tr>
      <w:tr w:rsidR="00824E4E" w14:paraId="34E20D7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5969EB5" w14:textId="77777777" w:rsidR="00824E4E" w:rsidRDefault="00000000">
            <w:r>
              <w:rPr>
                <w:sz w:val="15"/>
              </w:rPr>
              <w:t>Tăng huyết áp</w:t>
            </w:r>
          </w:p>
        </w:tc>
        <w:tc>
          <w:tcPr>
            <w:tcW w:w="2951" w:type="dxa"/>
            <w:vAlign w:val="center"/>
          </w:tcPr>
          <w:p w14:paraId="1E535B1A" w14:textId="77777777" w:rsidR="00824E4E" w:rsidRDefault="00000000">
            <w:r>
              <w:rPr>
                <w:sz w:val="15"/>
              </w:rPr>
              <w:t>hypertension</w:t>
            </w:r>
          </w:p>
        </w:tc>
        <w:tc>
          <w:tcPr>
            <w:tcW w:w="6120" w:type="dxa"/>
            <w:vAlign w:val="center"/>
          </w:tcPr>
          <w:p w14:paraId="7EDAA3A6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2592" w:type="dxa"/>
            <w:vAlign w:val="center"/>
          </w:tcPr>
          <w:p w14:paraId="24C501C8" w14:textId="77777777" w:rsidR="00824E4E" w:rsidRDefault="00824E4E"/>
        </w:tc>
      </w:tr>
      <w:tr w:rsidR="00824E4E" w14:paraId="0F9A8A0F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5F2BE785" w14:textId="77777777" w:rsidR="00824E4E" w:rsidRDefault="00000000">
            <w:r>
              <w:rPr>
                <w:sz w:val="15"/>
              </w:rPr>
              <w:t>Sinh non/cân nặng sơ sinh thấp</w:t>
            </w:r>
          </w:p>
        </w:tc>
        <w:tc>
          <w:tcPr>
            <w:tcW w:w="2951" w:type="dxa"/>
            <w:vAlign w:val="center"/>
          </w:tcPr>
          <w:p w14:paraId="325DD03B" w14:textId="77777777" w:rsidR="00824E4E" w:rsidRDefault="00000000">
            <w:r>
              <w:rPr>
                <w:sz w:val="15"/>
              </w:rPr>
              <w:t>prematurity_low_bw</w:t>
            </w:r>
          </w:p>
        </w:tc>
        <w:tc>
          <w:tcPr>
            <w:tcW w:w="6120" w:type="dxa"/>
            <w:vAlign w:val="center"/>
          </w:tcPr>
          <w:p w14:paraId="540A2506" w14:textId="77777777" w:rsidR="00824E4E" w:rsidRDefault="00000000">
            <w:r>
              <w:rPr>
                <w:sz w:val="15"/>
              </w:rPr>
              <w:t>0=Không; 1=Có; ghi tuần thai/cân nặng nếu có</w:t>
            </w:r>
          </w:p>
        </w:tc>
        <w:tc>
          <w:tcPr>
            <w:tcW w:w="2592" w:type="dxa"/>
            <w:vAlign w:val="center"/>
          </w:tcPr>
          <w:p w14:paraId="243B3CDC" w14:textId="77777777" w:rsidR="00824E4E" w:rsidRDefault="00824E4E"/>
        </w:tc>
      </w:tr>
      <w:tr w:rsidR="00824E4E" w14:paraId="37D95A02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36AF1586" w14:textId="77777777" w:rsidR="00824E4E" w:rsidRDefault="00000000">
            <w:r>
              <w:rPr>
                <w:sz w:val="15"/>
              </w:rPr>
              <w:t>Chất lượng giấc ngủ</w:t>
            </w:r>
          </w:p>
        </w:tc>
        <w:tc>
          <w:tcPr>
            <w:tcW w:w="2951" w:type="dxa"/>
            <w:vAlign w:val="center"/>
          </w:tcPr>
          <w:p w14:paraId="75D998BB" w14:textId="77777777" w:rsidR="00824E4E" w:rsidRDefault="00000000">
            <w:r>
              <w:rPr>
                <w:sz w:val="15"/>
              </w:rPr>
              <w:t>sleep_quality</w:t>
            </w:r>
          </w:p>
        </w:tc>
        <w:tc>
          <w:tcPr>
            <w:tcW w:w="6120" w:type="dxa"/>
            <w:vAlign w:val="center"/>
          </w:tcPr>
          <w:p w14:paraId="37C54315" w14:textId="77777777" w:rsidR="00824E4E" w:rsidRDefault="00000000">
            <w:r>
              <w:rPr>
                <w:sz w:val="15"/>
              </w:rPr>
              <w:t>1=Rất kém đến 5=Rất tốt</w:t>
            </w:r>
          </w:p>
        </w:tc>
        <w:tc>
          <w:tcPr>
            <w:tcW w:w="2592" w:type="dxa"/>
            <w:vAlign w:val="center"/>
          </w:tcPr>
          <w:p w14:paraId="25AB4DEE" w14:textId="77777777" w:rsidR="00824E4E" w:rsidRDefault="00824E4E"/>
        </w:tc>
      </w:tr>
      <w:tr w:rsidR="00824E4E" w14:paraId="4CEA685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285EE18F" w14:textId="77777777" w:rsidR="00824E4E" w:rsidRDefault="00000000">
            <w:r>
              <w:rPr>
                <w:sz w:val="15"/>
              </w:rPr>
              <w:t>Thời gian nhìn gần/ngày</w:t>
            </w:r>
          </w:p>
        </w:tc>
        <w:tc>
          <w:tcPr>
            <w:tcW w:w="2951" w:type="dxa"/>
            <w:vAlign w:val="center"/>
          </w:tcPr>
          <w:p w14:paraId="5AFFF4D4" w14:textId="77777777" w:rsidR="00824E4E" w:rsidRDefault="00000000">
            <w:r>
              <w:rPr>
                <w:sz w:val="15"/>
              </w:rPr>
              <w:t>near_work_hours</w:t>
            </w:r>
          </w:p>
        </w:tc>
        <w:tc>
          <w:tcPr>
            <w:tcW w:w="6120" w:type="dxa"/>
            <w:vAlign w:val="center"/>
          </w:tcPr>
          <w:p w14:paraId="2860469A" w14:textId="77777777" w:rsidR="00824E4E" w:rsidRDefault="00000000">
            <w:r>
              <w:rPr>
                <w:sz w:val="15"/>
              </w:rPr>
              <w:t>Giờ/ngày; số thập phân</w:t>
            </w:r>
          </w:p>
        </w:tc>
        <w:tc>
          <w:tcPr>
            <w:tcW w:w="2592" w:type="dxa"/>
            <w:vAlign w:val="center"/>
          </w:tcPr>
          <w:p w14:paraId="108156C4" w14:textId="77777777" w:rsidR="00824E4E" w:rsidRDefault="00824E4E"/>
        </w:tc>
      </w:tr>
      <w:tr w:rsidR="00824E4E" w14:paraId="08070488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57B24C04" w14:textId="77777777" w:rsidR="00824E4E" w:rsidRDefault="00000000">
            <w:r>
              <w:rPr>
                <w:sz w:val="15"/>
              </w:rPr>
              <w:t>Thời gian màn hình/ngày</w:t>
            </w:r>
          </w:p>
        </w:tc>
        <w:tc>
          <w:tcPr>
            <w:tcW w:w="2951" w:type="dxa"/>
            <w:vAlign w:val="center"/>
          </w:tcPr>
          <w:p w14:paraId="6E1B10F0" w14:textId="77777777" w:rsidR="00824E4E" w:rsidRDefault="00000000">
            <w:r>
              <w:rPr>
                <w:sz w:val="15"/>
              </w:rPr>
              <w:t>screen_time_hours</w:t>
            </w:r>
          </w:p>
        </w:tc>
        <w:tc>
          <w:tcPr>
            <w:tcW w:w="6120" w:type="dxa"/>
            <w:vAlign w:val="center"/>
          </w:tcPr>
          <w:p w14:paraId="1F65BF13" w14:textId="77777777" w:rsidR="00824E4E" w:rsidRDefault="00000000">
            <w:r>
              <w:rPr>
                <w:sz w:val="15"/>
              </w:rPr>
              <w:t>Giờ/ngày; số thập phân</w:t>
            </w:r>
          </w:p>
        </w:tc>
        <w:tc>
          <w:tcPr>
            <w:tcW w:w="2592" w:type="dxa"/>
            <w:vAlign w:val="center"/>
          </w:tcPr>
          <w:p w14:paraId="1D60075C" w14:textId="77777777" w:rsidR="00824E4E" w:rsidRDefault="00824E4E"/>
        </w:tc>
      </w:tr>
      <w:tr w:rsidR="00824E4E" w14:paraId="00056A26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0457A0D" w14:textId="77777777" w:rsidR="00824E4E" w:rsidRDefault="00000000">
            <w:r>
              <w:rPr>
                <w:sz w:val="15"/>
              </w:rPr>
              <w:t>Thời gian ngoài trời/ngày</w:t>
            </w:r>
          </w:p>
        </w:tc>
        <w:tc>
          <w:tcPr>
            <w:tcW w:w="2951" w:type="dxa"/>
            <w:vAlign w:val="center"/>
          </w:tcPr>
          <w:p w14:paraId="5467F161" w14:textId="77777777" w:rsidR="00824E4E" w:rsidRDefault="00000000">
            <w:r>
              <w:rPr>
                <w:sz w:val="15"/>
              </w:rPr>
              <w:t>outdoor_time_hours</w:t>
            </w:r>
          </w:p>
        </w:tc>
        <w:tc>
          <w:tcPr>
            <w:tcW w:w="6120" w:type="dxa"/>
            <w:vAlign w:val="center"/>
          </w:tcPr>
          <w:p w14:paraId="32A3F9F8" w14:textId="77777777" w:rsidR="00824E4E" w:rsidRDefault="00000000">
            <w:r>
              <w:rPr>
                <w:sz w:val="15"/>
              </w:rPr>
              <w:t>Giờ/ngày; số thập phân</w:t>
            </w:r>
          </w:p>
        </w:tc>
        <w:tc>
          <w:tcPr>
            <w:tcW w:w="2592" w:type="dxa"/>
            <w:vAlign w:val="center"/>
          </w:tcPr>
          <w:p w14:paraId="57B96FDE" w14:textId="77777777" w:rsidR="00824E4E" w:rsidRDefault="00824E4E"/>
        </w:tc>
      </w:tr>
      <w:tr w:rsidR="00824E4E" w14:paraId="3B70BAA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6AC5E6C1" w14:textId="77777777" w:rsidR="00824E4E" w:rsidRDefault="00000000">
            <w:r>
              <w:rPr>
                <w:sz w:val="15"/>
              </w:rPr>
              <w:t>Tiếp xúc khói thuốc</w:t>
            </w:r>
          </w:p>
        </w:tc>
        <w:tc>
          <w:tcPr>
            <w:tcW w:w="2951" w:type="dxa"/>
            <w:vAlign w:val="center"/>
          </w:tcPr>
          <w:p w14:paraId="453267BC" w14:textId="77777777" w:rsidR="00824E4E" w:rsidRDefault="00000000">
            <w:r>
              <w:rPr>
                <w:sz w:val="15"/>
              </w:rPr>
              <w:t>smoking_exposure</w:t>
            </w:r>
          </w:p>
        </w:tc>
        <w:tc>
          <w:tcPr>
            <w:tcW w:w="6120" w:type="dxa"/>
            <w:vAlign w:val="center"/>
          </w:tcPr>
          <w:p w14:paraId="39C27508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2592" w:type="dxa"/>
            <w:vAlign w:val="center"/>
          </w:tcPr>
          <w:p w14:paraId="741096A9" w14:textId="77777777" w:rsidR="00824E4E" w:rsidRDefault="00824E4E"/>
        </w:tc>
      </w:tr>
      <w:tr w:rsidR="00824E4E" w14:paraId="0A1D39A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6EB613E6" w14:textId="77777777" w:rsidR="00824E4E" w:rsidRDefault="00000000">
            <w:r>
              <w:rPr>
                <w:sz w:val="15"/>
              </w:rPr>
              <w:t>Tiền sử bệnh mắt cá nhân</w:t>
            </w:r>
          </w:p>
        </w:tc>
        <w:tc>
          <w:tcPr>
            <w:tcW w:w="2951" w:type="dxa"/>
            <w:vAlign w:val="center"/>
          </w:tcPr>
          <w:p w14:paraId="5A266054" w14:textId="77777777" w:rsidR="00824E4E" w:rsidRDefault="00000000">
            <w:r>
              <w:rPr>
                <w:sz w:val="15"/>
              </w:rPr>
              <w:t>ocular_history</w:t>
            </w:r>
          </w:p>
        </w:tc>
        <w:tc>
          <w:tcPr>
            <w:tcW w:w="6120" w:type="dxa"/>
            <w:vAlign w:val="center"/>
          </w:tcPr>
          <w:p w14:paraId="0D4A6770" w14:textId="77777777" w:rsidR="00824E4E" w:rsidRDefault="00000000">
            <w:r>
              <w:rPr>
                <w:sz w:val="15"/>
              </w:rPr>
              <w:t>0=Không; 1=Có; ghi rõ bệnh</w:t>
            </w:r>
          </w:p>
        </w:tc>
        <w:tc>
          <w:tcPr>
            <w:tcW w:w="2592" w:type="dxa"/>
            <w:vAlign w:val="center"/>
          </w:tcPr>
          <w:p w14:paraId="7A6EDCE5" w14:textId="77777777" w:rsidR="00824E4E" w:rsidRDefault="00824E4E"/>
        </w:tc>
      </w:tr>
      <w:tr w:rsidR="00824E4E" w14:paraId="75D1BD8E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E3963E8" w14:textId="77777777" w:rsidR="00824E4E" w:rsidRDefault="00000000">
            <w:r>
              <w:rPr>
                <w:sz w:val="15"/>
              </w:rPr>
              <w:lastRenderedPageBreak/>
              <w:t>Phẫu thuật/chấn thương mắt</w:t>
            </w:r>
          </w:p>
        </w:tc>
        <w:tc>
          <w:tcPr>
            <w:tcW w:w="2951" w:type="dxa"/>
            <w:vAlign w:val="center"/>
          </w:tcPr>
          <w:p w14:paraId="1ABA8384" w14:textId="77777777" w:rsidR="00824E4E" w:rsidRDefault="00000000">
            <w:r>
              <w:rPr>
                <w:sz w:val="15"/>
              </w:rPr>
              <w:t>ocular_surgery_trauma</w:t>
            </w:r>
          </w:p>
        </w:tc>
        <w:tc>
          <w:tcPr>
            <w:tcW w:w="6120" w:type="dxa"/>
            <w:vAlign w:val="center"/>
          </w:tcPr>
          <w:p w14:paraId="00541654" w14:textId="77777777" w:rsidR="00824E4E" w:rsidRDefault="00000000">
            <w:r>
              <w:rPr>
                <w:sz w:val="15"/>
              </w:rPr>
              <w:t>0=Không; 1=Có; ghi mắt, thời điểm, can thiệp</w:t>
            </w:r>
          </w:p>
        </w:tc>
        <w:tc>
          <w:tcPr>
            <w:tcW w:w="2592" w:type="dxa"/>
            <w:vAlign w:val="center"/>
          </w:tcPr>
          <w:p w14:paraId="34E950E9" w14:textId="77777777" w:rsidR="00824E4E" w:rsidRDefault="00824E4E"/>
        </w:tc>
      </w:tr>
      <w:tr w:rsidR="00824E4E" w14:paraId="5F564947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0A61E0AF" w14:textId="77777777" w:rsidR="00824E4E" w:rsidRDefault="00000000">
            <w:r>
              <w:rPr>
                <w:sz w:val="15"/>
              </w:rPr>
              <w:t>Tiền sử đeo kính/contact lens</w:t>
            </w:r>
          </w:p>
        </w:tc>
        <w:tc>
          <w:tcPr>
            <w:tcW w:w="2951" w:type="dxa"/>
            <w:vAlign w:val="center"/>
          </w:tcPr>
          <w:p w14:paraId="67F542DC" w14:textId="77777777" w:rsidR="00824E4E" w:rsidRDefault="00000000">
            <w:r>
              <w:rPr>
                <w:sz w:val="15"/>
              </w:rPr>
              <w:t>optical_history</w:t>
            </w:r>
          </w:p>
        </w:tc>
        <w:tc>
          <w:tcPr>
            <w:tcW w:w="6120" w:type="dxa"/>
            <w:vAlign w:val="center"/>
          </w:tcPr>
          <w:p w14:paraId="4712CEFC" w14:textId="77777777" w:rsidR="00824E4E" w:rsidRDefault="00000000">
            <w:r>
              <w:rPr>
                <w:sz w:val="15"/>
              </w:rPr>
              <w:t>Kính gọng/Ortho-K/soft CL/RGP/khác; thời gian sử dụng</w:t>
            </w:r>
          </w:p>
        </w:tc>
        <w:tc>
          <w:tcPr>
            <w:tcW w:w="2592" w:type="dxa"/>
            <w:vAlign w:val="center"/>
          </w:tcPr>
          <w:p w14:paraId="379B63F4" w14:textId="77777777" w:rsidR="00824E4E" w:rsidRDefault="00824E4E"/>
        </w:tc>
      </w:tr>
      <w:tr w:rsidR="00824E4E" w14:paraId="3380FCF8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0C460722" w14:textId="77777777" w:rsidR="00824E4E" w:rsidRDefault="00000000">
            <w:r>
              <w:rPr>
                <w:sz w:val="15"/>
              </w:rPr>
              <w:t>Gia đình cận thị</w:t>
            </w:r>
          </w:p>
        </w:tc>
        <w:tc>
          <w:tcPr>
            <w:tcW w:w="2951" w:type="dxa"/>
            <w:vAlign w:val="center"/>
          </w:tcPr>
          <w:p w14:paraId="758C4AC3" w14:textId="77777777" w:rsidR="00824E4E" w:rsidRDefault="00000000">
            <w:r>
              <w:rPr>
                <w:sz w:val="15"/>
              </w:rPr>
              <w:t>family_myopia</w:t>
            </w:r>
          </w:p>
        </w:tc>
        <w:tc>
          <w:tcPr>
            <w:tcW w:w="6120" w:type="dxa"/>
            <w:vAlign w:val="center"/>
          </w:tcPr>
          <w:p w14:paraId="221D0983" w14:textId="77777777" w:rsidR="00824E4E" w:rsidRDefault="00000000">
            <w:r>
              <w:rPr>
                <w:sz w:val="15"/>
              </w:rPr>
              <w:t>0=Không; 1=Bố; 2=Mẹ; 3=Cả hai; 4=Anh/chị/em</w:t>
            </w:r>
          </w:p>
        </w:tc>
        <w:tc>
          <w:tcPr>
            <w:tcW w:w="2592" w:type="dxa"/>
            <w:vAlign w:val="center"/>
          </w:tcPr>
          <w:p w14:paraId="4F02A501" w14:textId="77777777" w:rsidR="00824E4E" w:rsidRDefault="00824E4E"/>
        </w:tc>
      </w:tr>
      <w:tr w:rsidR="00824E4E" w14:paraId="25794E3D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76757541" w14:textId="77777777" w:rsidR="00824E4E" w:rsidRDefault="00000000">
            <w:r>
              <w:rPr>
                <w:sz w:val="15"/>
              </w:rPr>
              <w:t>Độ cận của bố/mẹ nếu biết</w:t>
            </w:r>
          </w:p>
        </w:tc>
        <w:tc>
          <w:tcPr>
            <w:tcW w:w="2951" w:type="dxa"/>
            <w:vAlign w:val="center"/>
          </w:tcPr>
          <w:p w14:paraId="1320438A" w14:textId="77777777" w:rsidR="00824E4E" w:rsidRDefault="00000000">
            <w:r>
              <w:rPr>
                <w:sz w:val="15"/>
              </w:rPr>
              <w:t>parent_myopia_degree</w:t>
            </w:r>
          </w:p>
        </w:tc>
        <w:tc>
          <w:tcPr>
            <w:tcW w:w="6120" w:type="dxa"/>
            <w:vAlign w:val="center"/>
          </w:tcPr>
          <w:p w14:paraId="57CBC199" w14:textId="77777777" w:rsidR="00824E4E" w:rsidRDefault="00000000">
            <w:r>
              <w:rPr>
                <w:sz w:val="15"/>
              </w:rPr>
              <w:t>Diopters; ghi riêng bố/mẹ</w:t>
            </w:r>
          </w:p>
        </w:tc>
        <w:tc>
          <w:tcPr>
            <w:tcW w:w="2592" w:type="dxa"/>
            <w:vAlign w:val="center"/>
          </w:tcPr>
          <w:p w14:paraId="3ECEFAD3" w14:textId="77777777" w:rsidR="00824E4E" w:rsidRDefault="00824E4E"/>
        </w:tc>
      </w:tr>
      <w:tr w:rsidR="00824E4E" w14:paraId="64F784F9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39BB4EFB" w14:textId="77777777" w:rsidR="00824E4E" w:rsidRDefault="00000000">
            <w:r>
              <w:rPr>
                <w:sz w:val="15"/>
              </w:rPr>
              <w:t>Bệnh mắt di truyền/gia đình</w:t>
            </w:r>
          </w:p>
        </w:tc>
        <w:tc>
          <w:tcPr>
            <w:tcW w:w="2951" w:type="dxa"/>
            <w:vAlign w:val="center"/>
          </w:tcPr>
          <w:p w14:paraId="61D1BE56" w14:textId="77777777" w:rsidR="00824E4E" w:rsidRDefault="00000000">
            <w:r>
              <w:rPr>
                <w:sz w:val="15"/>
              </w:rPr>
              <w:t>family_ocular_disease</w:t>
            </w:r>
          </w:p>
        </w:tc>
        <w:tc>
          <w:tcPr>
            <w:tcW w:w="6120" w:type="dxa"/>
            <w:vAlign w:val="center"/>
          </w:tcPr>
          <w:p w14:paraId="467FCA33" w14:textId="77777777" w:rsidR="00824E4E" w:rsidRDefault="00000000">
            <w:r>
              <w:rPr>
                <w:sz w:val="15"/>
              </w:rPr>
              <w:t>Text: glaucoma, keratoconus, retinal disease, khác</w:t>
            </w:r>
          </w:p>
        </w:tc>
        <w:tc>
          <w:tcPr>
            <w:tcW w:w="2592" w:type="dxa"/>
            <w:vAlign w:val="center"/>
          </w:tcPr>
          <w:p w14:paraId="2F7CE204" w14:textId="77777777" w:rsidR="00824E4E" w:rsidRDefault="00824E4E"/>
        </w:tc>
      </w:tr>
    </w:tbl>
    <w:p w14:paraId="06B53647" w14:textId="77777777" w:rsidR="00824E4E" w:rsidRDefault="00824E4E">
      <w:pPr>
        <w:spacing w:after="0"/>
      </w:pPr>
    </w:p>
    <w:p w14:paraId="70EFF1E5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3. KHÚC XẠ &amp; THỊ LỰC</w:t>
      </w:r>
    </w:p>
    <w:p w14:paraId="401FCF8F" w14:textId="77777777" w:rsidR="00824E4E" w:rsidRDefault="00000000">
      <w:pPr>
        <w:keepNext/>
        <w:spacing w:after="60"/>
      </w:pPr>
      <w:r>
        <w:rPr>
          <w:i/>
          <w:sz w:val="16"/>
        </w:rPr>
        <w:t>Thị lực nên ghi cùng hệ đo. Nếu dùng Snellen: ví dụ 20/20, 20/40; nếu đếm ngón tay: ĐNT1m, ĐNT2m, ĐNT3m. Khúc xạ ghi dạng Sph/Cyl x Axis; trụ ưu tiên dạng âm nếu phòng khám thống nhất.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775E1C66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F6A740C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51F2B4B1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670ADD5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6D93F4C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6932C06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074746E" w14:textId="77777777" w:rsidR="00824E4E" w:rsidRDefault="00000000">
            <w:r>
              <w:rPr>
                <w:sz w:val="15"/>
              </w:rPr>
              <w:t>Thị lực không kính xa [va_ucdva]</w:t>
            </w:r>
          </w:p>
        </w:tc>
        <w:tc>
          <w:tcPr>
            <w:tcW w:w="2951" w:type="dxa"/>
            <w:vAlign w:val="center"/>
          </w:tcPr>
          <w:p w14:paraId="3EA39812" w14:textId="77777777" w:rsidR="00824E4E" w:rsidRDefault="00824E4E"/>
        </w:tc>
        <w:tc>
          <w:tcPr>
            <w:tcW w:w="2951" w:type="dxa"/>
            <w:vAlign w:val="center"/>
          </w:tcPr>
          <w:p w14:paraId="250DCAF9" w14:textId="77777777" w:rsidR="00824E4E" w:rsidRDefault="00824E4E"/>
        </w:tc>
        <w:tc>
          <w:tcPr>
            <w:tcW w:w="4896" w:type="dxa"/>
            <w:vAlign w:val="center"/>
          </w:tcPr>
          <w:p w14:paraId="1D308388" w14:textId="77777777" w:rsidR="00824E4E" w:rsidRDefault="00000000">
            <w:r>
              <w:rPr>
                <w:sz w:val="15"/>
              </w:rPr>
              <w:t>Snellen/logMAR/ĐNT; ghi hệ đo</w:t>
            </w:r>
          </w:p>
        </w:tc>
      </w:tr>
      <w:tr w:rsidR="00824E4E" w14:paraId="2A8EA99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B0C6B56" w14:textId="77777777" w:rsidR="00824E4E" w:rsidRDefault="00000000">
            <w:r>
              <w:rPr>
                <w:sz w:val="15"/>
              </w:rPr>
              <w:t>Thị lực không kính gần [va_ucnva]</w:t>
            </w:r>
          </w:p>
        </w:tc>
        <w:tc>
          <w:tcPr>
            <w:tcW w:w="2951" w:type="dxa"/>
            <w:vAlign w:val="center"/>
          </w:tcPr>
          <w:p w14:paraId="067EB15D" w14:textId="77777777" w:rsidR="00824E4E" w:rsidRDefault="00824E4E"/>
        </w:tc>
        <w:tc>
          <w:tcPr>
            <w:tcW w:w="2951" w:type="dxa"/>
            <w:vAlign w:val="center"/>
          </w:tcPr>
          <w:p w14:paraId="4566FE92" w14:textId="77777777" w:rsidR="00824E4E" w:rsidRDefault="00824E4E"/>
        </w:tc>
        <w:tc>
          <w:tcPr>
            <w:tcW w:w="4896" w:type="dxa"/>
            <w:vAlign w:val="center"/>
          </w:tcPr>
          <w:p w14:paraId="1B411350" w14:textId="77777777" w:rsidR="00824E4E" w:rsidRDefault="00000000">
            <w:r>
              <w:rPr>
                <w:sz w:val="15"/>
              </w:rPr>
              <w:t>N48, N36, N24, N18, N16, N12, N10, N8, N6</w:t>
            </w:r>
          </w:p>
        </w:tc>
      </w:tr>
      <w:tr w:rsidR="00824E4E" w14:paraId="2CB89437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E0D1BA3" w14:textId="77777777" w:rsidR="00824E4E" w:rsidRDefault="00000000">
            <w:r>
              <w:rPr>
                <w:sz w:val="15"/>
              </w:rPr>
              <w:t>Kính cũ: đơn kính [old_rx]</w:t>
            </w:r>
          </w:p>
        </w:tc>
        <w:tc>
          <w:tcPr>
            <w:tcW w:w="2951" w:type="dxa"/>
            <w:vAlign w:val="center"/>
          </w:tcPr>
          <w:p w14:paraId="17EA19E1" w14:textId="77777777" w:rsidR="00824E4E" w:rsidRDefault="00824E4E"/>
        </w:tc>
        <w:tc>
          <w:tcPr>
            <w:tcW w:w="2951" w:type="dxa"/>
            <w:vAlign w:val="center"/>
          </w:tcPr>
          <w:p w14:paraId="0AEF822A" w14:textId="77777777" w:rsidR="00824E4E" w:rsidRDefault="00824E4E"/>
        </w:tc>
        <w:tc>
          <w:tcPr>
            <w:tcW w:w="4896" w:type="dxa"/>
            <w:vAlign w:val="center"/>
          </w:tcPr>
          <w:p w14:paraId="21614C4B" w14:textId="77777777" w:rsidR="00824E4E" w:rsidRDefault="00000000">
            <w:r>
              <w:rPr>
                <w:sz w:val="15"/>
              </w:rPr>
              <w:t>Sph/Cyl x Axis; Add nếu có</w:t>
            </w:r>
          </w:p>
        </w:tc>
      </w:tr>
      <w:tr w:rsidR="00824E4E" w14:paraId="323E3AE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01AD9F2" w14:textId="77777777" w:rsidR="00824E4E" w:rsidRDefault="00000000">
            <w:r>
              <w:rPr>
                <w:sz w:val="15"/>
              </w:rPr>
              <w:t>Thị lực với kính cũ [va_old_glasses]</w:t>
            </w:r>
          </w:p>
        </w:tc>
        <w:tc>
          <w:tcPr>
            <w:tcW w:w="2951" w:type="dxa"/>
            <w:vAlign w:val="center"/>
          </w:tcPr>
          <w:p w14:paraId="6127FC31" w14:textId="77777777" w:rsidR="00824E4E" w:rsidRDefault="00824E4E"/>
        </w:tc>
        <w:tc>
          <w:tcPr>
            <w:tcW w:w="2951" w:type="dxa"/>
            <w:vAlign w:val="center"/>
          </w:tcPr>
          <w:p w14:paraId="5602D77D" w14:textId="77777777" w:rsidR="00824E4E" w:rsidRDefault="00824E4E"/>
        </w:tc>
        <w:tc>
          <w:tcPr>
            <w:tcW w:w="4896" w:type="dxa"/>
            <w:vAlign w:val="center"/>
          </w:tcPr>
          <w:p w14:paraId="4611C1A2" w14:textId="77777777" w:rsidR="00824E4E" w:rsidRDefault="00000000">
            <w:r>
              <w:rPr>
                <w:sz w:val="15"/>
              </w:rPr>
              <w:t>Snellen/logMAR/ĐNT</w:t>
            </w:r>
          </w:p>
        </w:tc>
      </w:tr>
      <w:tr w:rsidR="00824E4E" w14:paraId="7ECF625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86725C3" w14:textId="77777777" w:rsidR="00824E4E" w:rsidRDefault="00000000">
            <w:r>
              <w:rPr>
                <w:sz w:val="15"/>
              </w:rPr>
              <w:t>Auto-refraction trước liệt điều tiết [ar_pre]</w:t>
            </w:r>
          </w:p>
        </w:tc>
        <w:tc>
          <w:tcPr>
            <w:tcW w:w="2951" w:type="dxa"/>
            <w:vAlign w:val="center"/>
          </w:tcPr>
          <w:p w14:paraId="48205BE4" w14:textId="77777777" w:rsidR="00824E4E" w:rsidRDefault="00824E4E"/>
        </w:tc>
        <w:tc>
          <w:tcPr>
            <w:tcW w:w="2951" w:type="dxa"/>
            <w:vAlign w:val="center"/>
          </w:tcPr>
          <w:p w14:paraId="1C72208F" w14:textId="77777777" w:rsidR="00824E4E" w:rsidRDefault="00824E4E"/>
        </w:tc>
        <w:tc>
          <w:tcPr>
            <w:tcW w:w="4896" w:type="dxa"/>
            <w:vAlign w:val="center"/>
          </w:tcPr>
          <w:p w14:paraId="6157C28C" w14:textId="77777777" w:rsidR="00824E4E" w:rsidRDefault="00000000">
            <w:r>
              <w:rPr>
                <w:sz w:val="15"/>
              </w:rPr>
              <w:t>Sph/Cyl x Axis; bước 0.25D; Axis 1-180</w:t>
            </w:r>
          </w:p>
        </w:tc>
      </w:tr>
      <w:tr w:rsidR="00824E4E" w14:paraId="78AC281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4FC18D0" w14:textId="77777777" w:rsidR="00824E4E" w:rsidRDefault="00000000">
            <w:r>
              <w:rPr>
                <w:sz w:val="15"/>
              </w:rPr>
              <w:t>Soi bóng trước liệt điều tiết [ret_pre]</w:t>
            </w:r>
          </w:p>
        </w:tc>
        <w:tc>
          <w:tcPr>
            <w:tcW w:w="2951" w:type="dxa"/>
            <w:vAlign w:val="center"/>
          </w:tcPr>
          <w:p w14:paraId="0650DDC6" w14:textId="77777777" w:rsidR="00824E4E" w:rsidRDefault="00824E4E"/>
        </w:tc>
        <w:tc>
          <w:tcPr>
            <w:tcW w:w="2951" w:type="dxa"/>
            <w:vAlign w:val="center"/>
          </w:tcPr>
          <w:p w14:paraId="6758B24B" w14:textId="77777777" w:rsidR="00824E4E" w:rsidRDefault="00824E4E"/>
        </w:tc>
        <w:tc>
          <w:tcPr>
            <w:tcW w:w="4896" w:type="dxa"/>
            <w:vAlign w:val="center"/>
          </w:tcPr>
          <w:p w14:paraId="50BCDE62" w14:textId="77777777" w:rsidR="00824E4E" w:rsidRDefault="00000000">
            <w:r>
              <w:rPr>
                <w:sz w:val="15"/>
              </w:rPr>
              <w:t>Sph/Cyl x Axis</w:t>
            </w:r>
          </w:p>
        </w:tc>
      </w:tr>
      <w:tr w:rsidR="00824E4E" w14:paraId="2E89A9A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F8B2065" w14:textId="77777777" w:rsidR="00824E4E" w:rsidRDefault="00000000">
            <w:r>
              <w:rPr>
                <w:sz w:val="15"/>
              </w:rPr>
              <w:t>Khúc xạ chủ quan trước liệt điều tiết [subj_pre]</w:t>
            </w:r>
          </w:p>
        </w:tc>
        <w:tc>
          <w:tcPr>
            <w:tcW w:w="2951" w:type="dxa"/>
            <w:vAlign w:val="center"/>
          </w:tcPr>
          <w:p w14:paraId="1766B050" w14:textId="77777777" w:rsidR="00824E4E" w:rsidRDefault="00824E4E"/>
        </w:tc>
        <w:tc>
          <w:tcPr>
            <w:tcW w:w="2951" w:type="dxa"/>
            <w:vAlign w:val="center"/>
          </w:tcPr>
          <w:p w14:paraId="5986BD02" w14:textId="77777777" w:rsidR="00824E4E" w:rsidRDefault="00824E4E"/>
        </w:tc>
        <w:tc>
          <w:tcPr>
            <w:tcW w:w="4896" w:type="dxa"/>
            <w:vAlign w:val="center"/>
          </w:tcPr>
          <w:p w14:paraId="210DEEAA" w14:textId="77777777" w:rsidR="00824E4E" w:rsidRDefault="00000000">
            <w:r>
              <w:rPr>
                <w:sz w:val="15"/>
              </w:rPr>
              <w:t>Sph/Cyl x Axis</w:t>
            </w:r>
          </w:p>
        </w:tc>
      </w:tr>
      <w:tr w:rsidR="00824E4E" w14:paraId="7613E74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23F3B58" w14:textId="77777777" w:rsidR="00824E4E" w:rsidRDefault="00000000">
            <w:r>
              <w:rPr>
                <w:sz w:val="15"/>
              </w:rPr>
              <w:t>Thị lực với khúc xạ xa [va_ref_distance]</w:t>
            </w:r>
          </w:p>
        </w:tc>
        <w:tc>
          <w:tcPr>
            <w:tcW w:w="2951" w:type="dxa"/>
            <w:vAlign w:val="center"/>
          </w:tcPr>
          <w:p w14:paraId="7ED49594" w14:textId="77777777" w:rsidR="00824E4E" w:rsidRDefault="00824E4E"/>
        </w:tc>
        <w:tc>
          <w:tcPr>
            <w:tcW w:w="2951" w:type="dxa"/>
            <w:vAlign w:val="center"/>
          </w:tcPr>
          <w:p w14:paraId="3C7B3D49" w14:textId="77777777" w:rsidR="00824E4E" w:rsidRDefault="00824E4E"/>
        </w:tc>
        <w:tc>
          <w:tcPr>
            <w:tcW w:w="4896" w:type="dxa"/>
            <w:vAlign w:val="center"/>
          </w:tcPr>
          <w:p w14:paraId="5EEAF05C" w14:textId="77777777" w:rsidR="00824E4E" w:rsidRDefault="00000000">
            <w:r>
              <w:rPr>
                <w:sz w:val="15"/>
              </w:rPr>
              <w:t>Snellen/logMAR/ĐNT</w:t>
            </w:r>
          </w:p>
        </w:tc>
      </w:tr>
      <w:tr w:rsidR="00824E4E" w14:paraId="4BA0402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49C007B" w14:textId="77777777" w:rsidR="00824E4E" w:rsidRDefault="00000000">
            <w:r>
              <w:rPr>
                <w:sz w:val="15"/>
              </w:rPr>
              <w:t>Thị lực với khúc xạ gần [va_ref_near]</w:t>
            </w:r>
          </w:p>
        </w:tc>
        <w:tc>
          <w:tcPr>
            <w:tcW w:w="2951" w:type="dxa"/>
            <w:vAlign w:val="center"/>
          </w:tcPr>
          <w:p w14:paraId="1FCB545D" w14:textId="77777777" w:rsidR="00824E4E" w:rsidRDefault="00824E4E"/>
        </w:tc>
        <w:tc>
          <w:tcPr>
            <w:tcW w:w="2951" w:type="dxa"/>
            <w:vAlign w:val="center"/>
          </w:tcPr>
          <w:p w14:paraId="567039FE" w14:textId="77777777" w:rsidR="00824E4E" w:rsidRDefault="00824E4E"/>
        </w:tc>
        <w:tc>
          <w:tcPr>
            <w:tcW w:w="4896" w:type="dxa"/>
            <w:vAlign w:val="center"/>
          </w:tcPr>
          <w:p w14:paraId="2A6DA6AF" w14:textId="77777777" w:rsidR="00824E4E" w:rsidRDefault="00000000">
            <w:r>
              <w:rPr>
                <w:sz w:val="15"/>
              </w:rPr>
              <w:t>N48 đến N5 hoặc logMAR gần</w:t>
            </w:r>
          </w:p>
        </w:tc>
      </w:tr>
      <w:tr w:rsidR="00824E4E" w14:paraId="370FF1A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DC9AA99" w14:textId="77777777" w:rsidR="00824E4E" w:rsidRDefault="00000000">
            <w:r>
              <w:rPr>
                <w:sz w:val="15"/>
              </w:rPr>
              <w:t>Thuốc liệt điều tiết đã dùng [cycloplegia_agent]</w:t>
            </w:r>
          </w:p>
        </w:tc>
        <w:tc>
          <w:tcPr>
            <w:tcW w:w="2951" w:type="dxa"/>
            <w:vAlign w:val="center"/>
          </w:tcPr>
          <w:p w14:paraId="1CA2A3A6" w14:textId="77777777" w:rsidR="00824E4E" w:rsidRDefault="00824E4E"/>
        </w:tc>
        <w:tc>
          <w:tcPr>
            <w:tcW w:w="2951" w:type="dxa"/>
            <w:vAlign w:val="center"/>
          </w:tcPr>
          <w:p w14:paraId="266CD8A5" w14:textId="77777777" w:rsidR="00824E4E" w:rsidRDefault="00824E4E"/>
        </w:tc>
        <w:tc>
          <w:tcPr>
            <w:tcW w:w="4896" w:type="dxa"/>
            <w:vAlign w:val="center"/>
          </w:tcPr>
          <w:p w14:paraId="38BFF467" w14:textId="77777777" w:rsidR="00824E4E" w:rsidRDefault="00000000">
            <w:r>
              <w:rPr>
                <w:sz w:val="15"/>
              </w:rPr>
              <w:t>Tropicamide/Cyclopentolate/Atropine; ghi nồng độ</w:t>
            </w:r>
          </w:p>
        </w:tc>
      </w:tr>
      <w:tr w:rsidR="00824E4E" w14:paraId="3DC47E9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9B76704" w14:textId="77777777" w:rsidR="00824E4E" w:rsidRDefault="00000000">
            <w:r>
              <w:rPr>
                <w:sz w:val="15"/>
              </w:rPr>
              <w:t>Thời điểm đo sau nhỏ thuốc [cycloplegia_time]</w:t>
            </w:r>
          </w:p>
        </w:tc>
        <w:tc>
          <w:tcPr>
            <w:tcW w:w="2951" w:type="dxa"/>
            <w:vAlign w:val="center"/>
          </w:tcPr>
          <w:p w14:paraId="0BF7F73F" w14:textId="77777777" w:rsidR="00824E4E" w:rsidRDefault="00824E4E"/>
        </w:tc>
        <w:tc>
          <w:tcPr>
            <w:tcW w:w="2951" w:type="dxa"/>
            <w:vAlign w:val="center"/>
          </w:tcPr>
          <w:p w14:paraId="42D4E9DA" w14:textId="77777777" w:rsidR="00824E4E" w:rsidRDefault="00824E4E"/>
        </w:tc>
        <w:tc>
          <w:tcPr>
            <w:tcW w:w="4896" w:type="dxa"/>
            <w:vAlign w:val="center"/>
          </w:tcPr>
          <w:p w14:paraId="7D1C3259" w14:textId="3DDADA57" w:rsidR="00824E4E" w:rsidRDefault="00A60C5A">
            <w:proofErr w:type="spellStart"/>
            <w:r>
              <w:rPr>
                <w:sz w:val="15"/>
              </w:rPr>
              <w:t>Giờ</w:t>
            </w:r>
            <w:proofErr w:type="spellEnd"/>
            <w:r>
              <w:rPr>
                <w:sz w:val="15"/>
              </w:rPr>
              <w:t xml:space="preserve"> - </w:t>
            </w:r>
            <w:proofErr w:type="spellStart"/>
            <w:r w:rsidR="00000000">
              <w:rPr>
                <w:sz w:val="15"/>
              </w:rPr>
              <w:t>Phút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sau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lần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nhỏ</w:t>
            </w:r>
            <w:proofErr w:type="spellEnd"/>
            <w:r w:rsidR="00000000">
              <w:rPr>
                <w:sz w:val="15"/>
              </w:rPr>
              <w:t xml:space="preserve"> </w:t>
            </w:r>
            <w:proofErr w:type="spellStart"/>
            <w:r w:rsidR="00000000">
              <w:rPr>
                <w:sz w:val="15"/>
              </w:rPr>
              <w:t>cuối</w:t>
            </w:r>
            <w:proofErr w:type="spellEnd"/>
          </w:p>
        </w:tc>
      </w:tr>
      <w:tr w:rsidR="00824E4E" w14:paraId="2D079BA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6391CE1" w14:textId="77777777" w:rsidR="00824E4E" w:rsidRDefault="00000000">
            <w:r>
              <w:rPr>
                <w:sz w:val="15"/>
              </w:rPr>
              <w:t>Auto-refraction sau liệt điều tiết [ar_post]</w:t>
            </w:r>
          </w:p>
        </w:tc>
        <w:tc>
          <w:tcPr>
            <w:tcW w:w="2951" w:type="dxa"/>
            <w:vAlign w:val="center"/>
          </w:tcPr>
          <w:p w14:paraId="4815BC27" w14:textId="77777777" w:rsidR="00824E4E" w:rsidRDefault="00824E4E"/>
        </w:tc>
        <w:tc>
          <w:tcPr>
            <w:tcW w:w="2951" w:type="dxa"/>
            <w:vAlign w:val="center"/>
          </w:tcPr>
          <w:p w14:paraId="04E00AE6" w14:textId="77777777" w:rsidR="00824E4E" w:rsidRDefault="00824E4E"/>
        </w:tc>
        <w:tc>
          <w:tcPr>
            <w:tcW w:w="4896" w:type="dxa"/>
            <w:vAlign w:val="center"/>
          </w:tcPr>
          <w:p w14:paraId="220ECE28" w14:textId="77777777" w:rsidR="00824E4E" w:rsidRDefault="00000000">
            <w:r>
              <w:rPr>
                <w:sz w:val="15"/>
              </w:rPr>
              <w:t>Sph/Cyl x Axis</w:t>
            </w:r>
          </w:p>
        </w:tc>
      </w:tr>
      <w:tr w:rsidR="00824E4E" w14:paraId="213AD05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7EAA485" w14:textId="77777777" w:rsidR="00824E4E" w:rsidRDefault="00000000">
            <w:r>
              <w:rPr>
                <w:sz w:val="15"/>
              </w:rPr>
              <w:t>Soi bóng sau liệt điều tiết [ret_post]</w:t>
            </w:r>
          </w:p>
        </w:tc>
        <w:tc>
          <w:tcPr>
            <w:tcW w:w="2951" w:type="dxa"/>
            <w:vAlign w:val="center"/>
          </w:tcPr>
          <w:p w14:paraId="1FB62FCD" w14:textId="77777777" w:rsidR="00824E4E" w:rsidRDefault="00824E4E"/>
        </w:tc>
        <w:tc>
          <w:tcPr>
            <w:tcW w:w="2951" w:type="dxa"/>
            <w:vAlign w:val="center"/>
          </w:tcPr>
          <w:p w14:paraId="2B5488C4" w14:textId="77777777" w:rsidR="00824E4E" w:rsidRDefault="00824E4E"/>
        </w:tc>
        <w:tc>
          <w:tcPr>
            <w:tcW w:w="4896" w:type="dxa"/>
            <w:vAlign w:val="center"/>
          </w:tcPr>
          <w:p w14:paraId="650F9101" w14:textId="77777777" w:rsidR="00824E4E" w:rsidRDefault="00000000">
            <w:r>
              <w:rPr>
                <w:sz w:val="15"/>
              </w:rPr>
              <w:t>Sph/Cyl x Axis</w:t>
            </w:r>
          </w:p>
        </w:tc>
      </w:tr>
      <w:tr w:rsidR="00824E4E" w14:paraId="4891114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85798E8" w14:textId="77777777" w:rsidR="00824E4E" w:rsidRDefault="00000000">
            <w:r>
              <w:rPr>
                <w:sz w:val="15"/>
              </w:rPr>
              <w:t>Khúc xạ sau liệt điều tiết [cyclo_refraction]</w:t>
            </w:r>
          </w:p>
        </w:tc>
        <w:tc>
          <w:tcPr>
            <w:tcW w:w="2951" w:type="dxa"/>
            <w:vAlign w:val="center"/>
          </w:tcPr>
          <w:p w14:paraId="0391ED6D" w14:textId="77777777" w:rsidR="00824E4E" w:rsidRDefault="00824E4E"/>
        </w:tc>
        <w:tc>
          <w:tcPr>
            <w:tcW w:w="2951" w:type="dxa"/>
            <w:vAlign w:val="center"/>
          </w:tcPr>
          <w:p w14:paraId="104E2CB7" w14:textId="77777777" w:rsidR="00824E4E" w:rsidRDefault="00824E4E"/>
        </w:tc>
        <w:tc>
          <w:tcPr>
            <w:tcW w:w="4896" w:type="dxa"/>
            <w:vAlign w:val="center"/>
          </w:tcPr>
          <w:p w14:paraId="22163236" w14:textId="77777777" w:rsidR="00824E4E" w:rsidRDefault="00000000">
            <w:r>
              <w:rPr>
                <w:sz w:val="15"/>
              </w:rPr>
              <w:t>Sph/Cyl x Axis</w:t>
            </w:r>
          </w:p>
        </w:tc>
      </w:tr>
      <w:tr w:rsidR="00824E4E" w14:paraId="0636A84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0503AC5" w14:textId="77777777" w:rsidR="00824E4E" w:rsidRDefault="00000000">
            <w:r>
              <w:rPr>
                <w:sz w:val="15"/>
              </w:rPr>
              <w:t>Thị lực với khúc xạ sau liệt điều tiết [va_cyclo_ref]</w:t>
            </w:r>
          </w:p>
        </w:tc>
        <w:tc>
          <w:tcPr>
            <w:tcW w:w="2951" w:type="dxa"/>
            <w:vAlign w:val="center"/>
          </w:tcPr>
          <w:p w14:paraId="20EB3B9C" w14:textId="77777777" w:rsidR="00824E4E" w:rsidRDefault="00824E4E"/>
        </w:tc>
        <w:tc>
          <w:tcPr>
            <w:tcW w:w="2951" w:type="dxa"/>
            <w:vAlign w:val="center"/>
          </w:tcPr>
          <w:p w14:paraId="7B5A914F" w14:textId="77777777" w:rsidR="00824E4E" w:rsidRDefault="00824E4E"/>
        </w:tc>
        <w:tc>
          <w:tcPr>
            <w:tcW w:w="4896" w:type="dxa"/>
            <w:vAlign w:val="center"/>
          </w:tcPr>
          <w:p w14:paraId="5C85706B" w14:textId="77777777" w:rsidR="00824E4E" w:rsidRDefault="00000000">
            <w:r>
              <w:rPr>
                <w:sz w:val="15"/>
              </w:rPr>
              <w:t>Snellen/logMAR/ĐNT</w:t>
            </w:r>
          </w:p>
        </w:tc>
      </w:tr>
      <w:tr w:rsidR="00824E4E" w14:paraId="00A51E7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9E2FC8A" w14:textId="77777777" w:rsidR="00824E4E" w:rsidRDefault="00000000">
            <w:r>
              <w:rPr>
                <w:sz w:val="15"/>
              </w:rPr>
              <w:t>Đơn kính cuối cùng [final_rx]</w:t>
            </w:r>
          </w:p>
        </w:tc>
        <w:tc>
          <w:tcPr>
            <w:tcW w:w="2951" w:type="dxa"/>
            <w:vAlign w:val="center"/>
          </w:tcPr>
          <w:p w14:paraId="13FF3C49" w14:textId="77777777" w:rsidR="00824E4E" w:rsidRDefault="00824E4E"/>
        </w:tc>
        <w:tc>
          <w:tcPr>
            <w:tcW w:w="2951" w:type="dxa"/>
            <w:vAlign w:val="center"/>
          </w:tcPr>
          <w:p w14:paraId="41B883A0" w14:textId="77777777" w:rsidR="00824E4E" w:rsidRDefault="00824E4E"/>
        </w:tc>
        <w:tc>
          <w:tcPr>
            <w:tcW w:w="4896" w:type="dxa"/>
            <w:vAlign w:val="center"/>
          </w:tcPr>
          <w:p w14:paraId="5E9E796C" w14:textId="77777777" w:rsidR="00824E4E" w:rsidRDefault="00000000">
            <w:r>
              <w:rPr>
                <w:sz w:val="15"/>
              </w:rPr>
              <w:t>Sph/Cyl x Axis; Add; ghi loại kính</w:t>
            </w:r>
          </w:p>
        </w:tc>
      </w:tr>
      <w:tr w:rsidR="00824E4E" w14:paraId="3941517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98DB8B4" w14:textId="77777777" w:rsidR="00824E4E" w:rsidRDefault="00000000">
            <w:r>
              <w:rPr>
                <w:sz w:val="15"/>
              </w:rPr>
              <w:t>Cầu tương đương [se]</w:t>
            </w:r>
          </w:p>
        </w:tc>
        <w:tc>
          <w:tcPr>
            <w:tcW w:w="2951" w:type="dxa"/>
            <w:vAlign w:val="center"/>
          </w:tcPr>
          <w:p w14:paraId="2CF3C190" w14:textId="77777777" w:rsidR="00824E4E" w:rsidRDefault="00824E4E"/>
        </w:tc>
        <w:tc>
          <w:tcPr>
            <w:tcW w:w="2951" w:type="dxa"/>
            <w:vAlign w:val="center"/>
          </w:tcPr>
          <w:p w14:paraId="1E556D08" w14:textId="77777777" w:rsidR="00824E4E" w:rsidRDefault="00824E4E"/>
        </w:tc>
        <w:tc>
          <w:tcPr>
            <w:tcW w:w="4896" w:type="dxa"/>
            <w:vAlign w:val="center"/>
          </w:tcPr>
          <w:p w14:paraId="4E449CD4" w14:textId="77777777" w:rsidR="00824E4E" w:rsidRDefault="00000000">
            <w:r>
              <w:rPr>
                <w:sz w:val="15"/>
              </w:rPr>
              <w:t>SE = Sph + Cyl/2; đơn vị D</w:t>
            </w:r>
          </w:p>
        </w:tc>
      </w:tr>
      <w:tr w:rsidR="00824E4E" w14:paraId="30C8158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9DE79DA" w14:textId="77777777" w:rsidR="00824E4E" w:rsidRDefault="00000000">
            <w:r>
              <w:rPr>
                <w:sz w:val="15"/>
              </w:rPr>
              <w:t>ADD [add_power]</w:t>
            </w:r>
          </w:p>
        </w:tc>
        <w:tc>
          <w:tcPr>
            <w:tcW w:w="2951" w:type="dxa"/>
            <w:vAlign w:val="center"/>
          </w:tcPr>
          <w:p w14:paraId="06F56835" w14:textId="77777777" w:rsidR="00824E4E" w:rsidRDefault="00824E4E"/>
        </w:tc>
        <w:tc>
          <w:tcPr>
            <w:tcW w:w="2951" w:type="dxa"/>
            <w:vAlign w:val="center"/>
          </w:tcPr>
          <w:p w14:paraId="0FAB5BB9" w14:textId="77777777" w:rsidR="00824E4E" w:rsidRDefault="00824E4E"/>
        </w:tc>
        <w:tc>
          <w:tcPr>
            <w:tcW w:w="4896" w:type="dxa"/>
            <w:vAlign w:val="center"/>
          </w:tcPr>
          <w:p w14:paraId="3BEA90F7" w14:textId="77777777" w:rsidR="00824E4E" w:rsidRDefault="00000000">
            <w:r>
              <w:rPr>
                <w:sz w:val="15"/>
              </w:rPr>
              <w:t>+D; bước 0.25D</w:t>
            </w:r>
          </w:p>
        </w:tc>
      </w:tr>
      <w:tr w:rsidR="00824E4E" w14:paraId="4B27869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6EE553A" w14:textId="77777777" w:rsidR="00824E4E" w:rsidRDefault="00000000">
            <w:r>
              <w:rPr>
                <w:sz w:val="15"/>
              </w:rPr>
              <w:t>PD / khoảng cách đồng tử [pd]</w:t>
            </w:r>
          </w:p>
        </w:tc>
        <w:tc>
          <w:tcPr>
            <w:tcW w:w="2951" w:type="dxa"/>
            <w:vAlign w:val="center"/>
          </w:tcPr>
          <w:p w14:paraId="0048579C" w14:textId="77777777" w:rsidR="00824E4E" w:rsidRDefault="00824E4E"/>
        </w:tc>
        <w:tc>
          <w:tcPr>
            <w:tcW w:w="2951" w:type="dxa"/>
            <w:vAlign w:val="center"/>
          </w:tcPr>
          <w:p w14:paraId="72559E5C" w14:textId="77777777" w:rsidR="00824E4E" w:rsidRDefault="00824E4E"/>
        </w:tc>
        <w:tc>
          <w:tcPr>
            <w:tcW w:w="4896" w:type="dxa"/>
            <w:vAlign w:val="center"/>
          </w:tcPr>
          <w:p w14:paraId="59A93372" w14:textId="77777777" w:rsidR="00824E4E" w:rsidRDefault="00000000">
            <w:r>
              <w:rPr>
                <w:sz w:val="15"/>
              </w:rPr>
              <w:t>mm; ghi xa/gần nếu có</w:t>
            </w:r>
          </w:p>
        </w:tc>
      </w:tr>
      <w:tr w:rsidR="00824E4E" w14:paraId="73FF24D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6631118" w14:textId="77777777" w:rsidR="00824E4E" w:rsidRDefault="00000000">
            <w:r>
              <w:rPr>
                <w:sz w:val="15"/>
              </w:rPr>
              <w:t>Ghi chú khúc xạ [refraction_note]</w:t>
            </w:r>
          </w:p>
        </w:tc>
        <w:tc>
          <w:tcPr>
            <w:tcW w:w="2951" w:type="dxa"/>
            <w:vAlign w:val="center"/>
          </w:tcPr>
          <w:p w14:paraId="61938F12" w14:textId="77777777" w:rsidR="00824E4E" w:rsidRDefault="00824E4E"/>
        </w:tc>
        <w:tc>
          <w:tcPr>
            <w:tcW w:w="2951" w:type="dxa"/>
            <w:vAlign w:val="center"/>
          </w:tcPr>
          <w:p w14:paraId="74E49F12" w14:textId="77777777" w:rsidR="00824E4E" w:rsidRDefault="00824E4E"/>
        </w:tc>
        <w:tc>
          <w:tcPr>
            <w:tcW w:w="4896" w:type="dxa"/>
            <w:vAlign w:val="center"/>
          </w:tcPr>
          <w:p w14:paraId="01B76736" w14:textId="77777777" w:rsidR="00824E4E" w:rsidRDefault="00000000">
            <w:r>
              <w:rPr>
                <w:sz w:val="15"/>
              </w:rPr>
              <w:t>Text</w:t>
            </w:r>
          </w:p>
        </w:tc>
      </w:tr>
    </w:tbl>
    <w:p w14:paraId="1E35E624" w14:textId="77777777" w:rsidR="00824E4E" w:rsidRDefault="00824E4E">
      <w:pPr>
        <w:spacing w:after="0"/>
      </w:pPr>
    </w:p>
    <w:p w14:paraId="14CAB1F2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4. THỊ GIÁC HAI MẮT, ĐIỀU TIẾT &amp; STEREOPSIS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2E842852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3F19539A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49A907BF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749B0B31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B094AB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3BAE584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F0BA38A" w14:textId="77777777" w:rsidR="00824E4E" w:rsidRDefault="00000000">
            <w:r>
              <w:rPr>
                <w:sz w:val="15"/>
              </w:rPr>
              <w:t>Tư thế mắt quan sát [ocular_alignment]</w:t>
            </w:r>
          </w:p>
        </w:tc>
        <w:tc>
          <w:tcPr>
            <w:tcW w:w="2951" w:type="dxa"/>
            <w:vAlign w:val="center"/>
          </w:tcPr>
          <w:p w14:paraId="1C8D9F21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001E7F19" w14:textId="77777777" w:rsidR="00824E4E" w:rsidRDefault="00824E4E"/>
        </w:tc>
        <w:tc>
          <w:tcPr>
            <w:tcW w:w="4896" w:type="dxa"/>
            <w:vAlign w:val="center"/>
          </w:tcPr>
          <w:p w14:paraId="2CFE87D9" w14:textId="77777777" w:rsidR="00824E4E" w:rsidRDefault="00000000">
            <w:r>
              <w:rPr>
                <w:sz w:val="15"/>
              </w:rPr>
              <w:t>Ortho/XT/XP/ET/EP/Hypertropia; ghi mắt nếu lệch đứng</w:t>
            </w:r>
          </w:p>
        </w:tc>
      </w:tr>
      <w:tr w:rsidR="00824E4E" w14:paraId="0E4AFDC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A7DE98C" w14:textId="77777777" w:rsidR="00824E4E" w:rsidRDefault="00000000">
            <w:r>
              <w:rPr>
                <w:sz w:val="15"/>
              </w:rPr>
              <w:t>Test che mắt xa [cover_distance]</w:t>
            </w:r>
          </w:p>
        </w:tc>
        <w:tc>
          <w:tcPr>
            <w:tcW w:w="2951" w:type="dxa"/>
            <w:vAlign w:val="center"/>
          </w:tcPr>
          <w:p w14:paraId="3B757175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238E67ED" w14:textId="77777777" w:rsidR="00824E4E" w:rsidRDefault="00824E4E"/>
        </w:tc>
        <w:tc>
          <w:tcPr>
            <w:tcW w:w="4896" w:type="dxa"/>
            <w:vAlign w:val="center"/>
          </w:tcPr>
          <w:p w14:paraId="2935C172" w14:textId="77777777" w:rsidR="00824E4E" w:rsidRDefault="00000000">
            <w:r>
              <w:rPr>
                <w:sz w:val="15"/>
              </w:rPr>
              <w:t>Ortho/XT/XP/ET/EP; ghi mức độ</w:t>
            </w:r>
          </w:p>
        </w:tc>
      </w:tr>
      <w:tr w:rsidR="00824E4E" w14:paraId="75EB983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DF7243E" w14:textId="77777777" w:rsidR="00824E4E" w:rsidRDefault="00000000">
            <w:r>
              <w:rPr>
                <w:sz w:val="15"/>
              </w:rPr>
              <w:t>Test che mắt gần [cover_near]</w:t>
            </w:r>
          </w:p>
        </w:tc>
        <w:tc>
          <w:tcPr>
            <w:tcW w:w="2951" w:type="dxa"/>
            <w:vAlign w:val="center"/>
          </w:tcPr>
          <w:p w14:paraId="3D365403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841C9BC" w14:textId="77777777" w:rsidR="00824E4E" w:rsidRDefault="00824E4E"/>
        </w:tc>
        <w:tc>
          <w:tcPr>
            <w:tcW w:w="4896" w:type="dxa"/>
            <w:vAlign w:val="center"/>
          </w:tcPr>
          <w:p w14:paraId="3EE5188C" w14:textId="77777777" w:rsidR="00824E4E" w:rsidRDefault="00000000">
            <w:r>
              <w:rPr>
                <w:sz w:val="15"/>
              </w:rPr>
              <w:t>Ortho/XT/XP/ET/EP; ghi mức độ</w:t>
            </w:r>
          </w:p>
        </w:tc>
      </w:tr>
      <w:tr w:rsidR="00824E4E" w14:paraId="25EEEA5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A3C2CC8" w14:textId="77777777" w:rsidR="00824E4E" w:rsidRDefault="00000000">
            <w:r>
              <w:rPr>
                <w:sz w:val="15"/>
              </w:rPr>
              <w:t>Prism cover test xa [pct_distance]</w:t>
            </w:r>
          </w:p>
        </w:tc>
        <w:tc>
          <w:tcPr>
            <w:tcW w:w="2951" w:type="dxa"/>
            <w:vAlign w:val="center"/>
          </w:tcPr>
          <w:p w14:paraId="218EDF95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01241254" w14:textId="77777777" w:rsidR="00824E4E" w:rsidRDefault="00824E4E"/>
        </w:tc>
        <w:tc>
          <w:tcPr>
            <w:tcW w:w="4896" w:type="dxa"/>
            <w:vAlign w:val="center"/>
          </w:tcPr>
          <w:p w14:paraId="5FDFC0A9" w14:textId="77777777" w:rsidR="00824E4E" w:rsidRDefault="00000000">
            <w:r>
              <w:rPr>
                <w:sz w:val="15"/>
              </w:rPr>
              <w:t>Số + đơn vị Δ + hướng BI/BO/BU/BD</w:t>
            </w:r>
          </w:p>
        </w:tc>
      </w:tr>
      <w:tr w:rsidR="00824E4E" w14:paraId="5B1A2BB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99FD8FA" w14:textId="77777777" w:rsidR="00824E4E" w:rsidRDefault="00000000">
            <w:r>
              <w:rPr>
                <w:sz w:val="15"/>
              </w:rPr>
              <w:t>Prism cover test gần [pct_near]</w:t>
            </w:r>
          </w:p>
        </w:tc>
        <w:tc>
          <w:tcPr>
            <w:tcW w:w="2951" w:type="dxa"/>
            <w:vAlign w:val="center"/>
          </w:tcPr>
          <w:p w14:paraId="6453C775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7D17CF22" w14:textId="77777777" w:rsidR="00824E4E" w:rsidRDefault="00824E4E"/>
        </w:tc>
        <w:tc>
          <w:tcPr>
            <w:tcW w:w="4896" w:type="dxa"/>
            <w:vAlign w:val="center"/>
          </w:tcPr>
          <w:p w14:paraId="15724051" w14:textId="77777777" w:rsidR="00824E4E" w:rsidRDefault="00000000">
            <w:r>
              <w:rPr>
                <w:sz w:val="15"/>
              </w:rPr>
              <w:t>Số + đơn vị Δ + hướng BI/BO/BU/BD</w:t>
            </w:r>
          </w:p>
        </w:tc>
      </w:tr>
      <w:tr w:rsidR="00824E4E" w14:paraId="3469349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60C89A4" w14:textId="77777777" w:rsidR="00824E4E" w:rsidRDefault="00000000">
            <w:r>
              <w:rPr>
                <w:sz w:val="15"/>
              </w:rPr>
              <w:t>Howell card [howell]</w:t>
            </w:r>
          </w:p>
        </w:tc>
        <w:tc>
          <w:tcPr>
            <w:tcW w:w="2951" w:type="dxa"/>
            <w:vAlign w:val="center"/>
          </w:tcPr>
          <w:p w14:paraId="7A0910D9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48D83E7B" w14:textId="77777777" w:rsidR="00824E4E" w:rsidRDefault="00824E4E"/>
        </w:tc>
        <w:tc>
          <w:tcPr>
            <w:tcW w:w="4896" w:type="dxa"/>
            <w:vAlign w:val="center"/>
          </w:tcPr>
          <w:p w14:paraId="2AE1D305" w14:textId="77777777" w:rsidR="00824E4E" w:rsidRDefault="00000000">
            <w:r>
              <w:rPr>
                <w:sz w:val="15"/>
              </w:rPr>
              <w:t>X Δ exo/eso</w:t>
            </w:r>
          </w:p>
        </w:tc>
      </w:tr>
      <w:tr w:rsidR="00824E4E" w14:paraId="40281C9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3137386" w14:textId="77777777" w:rsidR="00824E4E" w:rsidRDefault="00000000">
            <w:r>
              <w:rPr>
                <w:sz w:val="15"/>
              </w:rPr>
              <w:t>Cận điểm quy tụ break/recovery [npc]</w:t>
            </w:r>
          </w:p>
        </w:tc>
        <w:tc>
          <w:tcPr>
            <w:tcW w:w="2951" w:type="dxa"/>
            <w:vAlign w:val="center"/>
          </w:tcPr>
          <w:p w14:paraId="5C43C062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2E384E3D" w14:textId="77777777" w:rsidR="00824E4E" w:rsidRDefault="00824E4E"/>
        </w:tc>
        <w:tc>
          <w:tcPr>
            <w:tcW w:w="4896" w:type="dxa"/>
            <w:vAlign w:val="center"/>
          </w:tcPr>
          <w:p w14:paraId="411E3D72" w14:textId="77777777" w:rsidR="00824E4E" w:rsidRDefault="00000000">
            <w:r>
              <w:rPr>
                <w:sz w:val="15"/>
              </w:rPr>
              <w:t>cm; ví dụ 5/7 cm</w:t>
            </w:r>
          </w:p>
        </w:tc>
      </w:tr>
      <w:tr w:rsidR="00824E4E" w14:paraId="18A34DC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DDDFFC8" w14:textId="77777777" w:rsidR="00824E4E" w:rsidRDefault="00000000">
            <w:r>
              <w:rPr>
                <w:sz w:val="15"/>
              </w:rPr>
              <w:t>Dự trữ phân kỳ xa/gần [nfv]</w:t>
            </w:r>
          </w:p>
        </w:tc>
        <w:tc>
          <w:tcPr>
            <w:tcW w:w="2951" w:type="dxa"/>
            <w:vAlign w:val="center"/>
          </w:tcPr>
          <w:p w14:paraId="28AA9292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32C5A8A2" w14:textId="77777777" w:rsidR="00824E4E" w:rsidRDefault="00824E4E"/>
        </w:tc>
        <w:tc>
          <w:tcPr>
            <w:tcW w:w="4896" w:type="dxa"/>
            <w:vAlign w:val="center"/>
          </w:tcPr>
          <w:p w14:paraId="63E30E2A" w14:textId="77777777" w:rsidR="00824E4E" w:rsidRDefault="00000000">
            <w:r>
              <w:rPr>
                <w:sz w:val="15"/>
              </w:rPr>
              <w:t>BI blur/break/recovery; ví dụ 8/12/6</w:t>
            </w:r>
          </w:p>
        </w:tc>
      </w:tr>
      <w:tr w:rsidR="00824E4E" w14:paraId="7B551AD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BEABF8D" w14:textId="77777777" w:rsidR="00824E4E" w:rsidRDefault="00000000">
            <w:r>
              <w:rPr>
                <w:sz w:val="15"/>
              </w:rPr>
              <w:t>Dự trữ quy tụ xa/gần [pfv]</w:t>
            </w:r>
          </w:p>
        </w:tc>
        <w:tc>
          <w:tcPr>
            <w:tcW w:w="2951" w:type="dxa"/>
            <w:vAlign w:val="center"/>
          </w:tcPr>
          <w:p w14:paraId="07C36748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E5DED93" w14:textId="77777777" w:rsidR="00824E4E" w:rsidRDefault="00824E4E"/>
        </w:tc>
        <w:tc>
          <w:tcPr>
            <w:tcW w:w="4896" w:type="dxa"/>
            <w:vAlign w:val="center"/>
          </w:tcPr>
          <w:p w14:paraId="247017FD" w14:textId="77777777" w:rsidR="00824E4E" w:rsidRDefault="00000000">
            <w:r>
              <w:rPr>
                <w:sz w:val="15"/>
              </w:rPr>
              <w:t>BO blur/break/recovery</w:t>
            </w:r>
          </w:p>
        </w:tc>
      </w:tr>
      <w:tr w:rsidR="00824E4E" w14:paraId="0611761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AF40426" w14:textId="77777777" w:rsidR="00824E4E" w:rsidRDefault="00000000">
            <w:r>
              <w:rPr>
                <w:sz w:val="15"/>
              </w:rPr>
              <w:t>Biên độ điều tiết [aa]</w:t>
            </w:r>
          </w:p>
        </w:tc>
        <w:tc>
          <w:tcPr>
            <w:tcW w:w="2951" w:type="dxa"/>
            <w:vAlign w:val="center"/>
          </w:tcPr>
          <w:p w14:paraId="4E4FEF75" w14:textId="77777777" w:rsidR="00824E4E" w:rsidRDefault="00824E4E"/>
        </w:tc>
        <w:tc>
          <w:tcPr>
            <w:tcW w:w="2951" w:type="dxa"/>
            <w:vAlign w:val="center"/>
          </w:tcPr>
          <w:p w14:paraId="6BA24A8C" w14:textId="77777777" w:rsidR="00824E4E" w:rsidRDefault="00824E4E"/>
        </w:tc>
        <w:tc>
          <w:tcPr>
            <w:tcW w:w="4896" w:type="dxa"/>
            <w:vAlign w:val="center"/>
          </w:tcPr>
          <w:p w14:paraId="4C12BE0A" w14:textId="77777777" w:rsidR="00824E4E" w:rsidRDefault="00000000">
            <w:r>
              <w:rPr>
                <w:sz w:val="15"/>
              </w:rPr>
              <w:t>D; đo riêng OD/OS</w:t>
            </w:r>
          </w:p>
        </w:tc>
      </w:tr>
      <w:tr w:rsidR="00824E4E" w14:paraId="436F21C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6EC8F92" w14:textId="77777777" w:rsidR="00824E4E" w:rsidRDefault="00000000">
            <w:r>
              <w:rPr>
                <w:sz w:val="15"/>
              </w:rPr>
              <w:t>MEM/Nott retinoscopy [mem]</w:t>
            </w:r>
          </w:p>
        </w:tc>
        <w:tc>
          <w:tcPr>
            <w:tcW w:w="2951" w:type="dxa"/>
            <w:vAlign w:val="center"/>
          </w:tcPr>
          <w:p w14:paraId="1C4CC2DC" w14:textId="77777777" w:rsidR="00824E4E" w:rsidRDefault="00824E4E"/>
        </w:tc>
        <w:tc>
          <w:tcPr>
            <w:tcW w:w="2951" w:type="dxa"/>
            <w:vAlign w:val="center"/>
          </w:tcPr>
          <w:p w14:paraId="47DC3E33" w14:textId="77777777" w:rsidR="00824E4E" w:rsidRDefault="00824E4E"/>
        </w:tc>
        <w:tc>
          <w:tcPr>
            <w:tcW w:w="4896" w:type="dxa"/>
            <w:vAlign w:val="center"/>
          </w:tcPr>
          <w:p w14:paraId="674B00EB" w14:textId="77777777" w:rsidR="00824E4E" w:rsidRDefault="00000000">
            <w:r>
              <w:rPr>
                <w:sz w:val="15"/>
              </w:rPr>
              <w:t>+/-D; đo riêng OD/OS</w:t>
            </w:r>
          </w:p>
        </w:tc>
      </w:tr>
      <w:tr w:rsidR="00824E4E" w14:paraId="44CE4E5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96F59B6" w14:textId="77777777" w:rsidR="00824E4E" w:rsidRDefault="00000000">
            <w:r>
              <w:rPr>
                <w:sz w:val="15"/>
              </w:rPr>
              <w:lastRenderedPageBreak/>
              <w:t>NRA/PRA [nra_pra]</w:t>
            </w:r>
          </w:p>
        </w:tc>
        <w:tc>
          <w:tcPr>
            <w:tcW w:w="2951" w:type="dxa"/>
            <w:vAlign w:val="center"/>
          </w:tcPr>
          <w:p w14:paraId="5FD1581B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7D2DFE76" w14:textId="77777777" w:rsidR="00824E4E" w:rsidRDefault="00824E4E"/>
        </w:tc>
        <w:tc>
          <w:tcPr>
            <w:tcW w:w="4896" w:type="dxa"/>
            <w:vAlign w:val="center"/>
          </w:tcPr>
          <w:p w14:paraId="68880254" w14:textId="77777777" w:rsidR="00824E4E" w:rsidRDefault="00000000">
            <w:r>
              <w:rPr>
                <w:sz w:val="15"/>
              </w:rPr>
              <w:t>+D và -D; ví dụ NRA +2.00 / PRA -2.50</w:t>
            </w:r>
          </w:p>
        </w:tc>
      </w:tr>
      <w:tr w:rsidR="00824E4E" w14:paraId="1BEB725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99F78A8" w14:textId="77777777" w:rsidR="00824E4E" w:rsidRDefault="00000000">
            <w:r>
              <w:rPr>
                <w:sz w:val="15"/>
              </w:rPr>
              <w:t>Thuận năng điều tiết đơn mắt [maf]</w:t>
            </w:r>
          </w:p>
        </w:tc>
        <w:tc>
          <w:tcPr>
            <w:tcW w:w="2951" w:type="dxa"/>
            <w:vAlign w:val="center"/>
          </w:tcPr>
          <w:p w14:paraId="35E488D8" w14:textId="77777777" w:rsidR="00824E4E" w:rsidRDefault="00824E4E"/>
        </w:tc>
        <w:tc>
          <w:tcPr>
            <w:tcW w:w="2951" w:type="dxa"/>
            <w:vAlign w:val="center"/>
          </w:tcPr>
          <w:p w14:paraId="1B6288B5" w14:textId="77777777" w:rsidR="00824E4E" w:rsidRDefault="00824E4E"/>
        </w:tc>
        <w:tc>
          <w:tcPr>
            <w:tcW w:w="4896" w:type="dxa"/>
            <w:vAlign w:val="center"/>
          </w:tcPr>
          <w:p w14:paraId="2E23511C" w14:textId="77777777" w:rsidR="00824E4E" w:rsidRDefault="00000000">
            <w:r>
              <w:rPr>
                <w:sz w:val="15"/>
              </w:rPr>
              <w:t>cpm; OD/OS</w:t>
            </w:r>
          </w:p>
        </w:tc>
      </w:tr>
      <w:tr w:rsidR="00824E4E" w14:paraId="7AB5EE1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28E6546" w14:textId="77777777" w:rsidR="00824E4E" w:rsidRDefault="00000000">
            <w:r>
              <w:rPr>
                <w:sz w:val="15"/>
              </w:rPr>
              <w:t>Thuận năng điều tiết hai mắt [baf]</w:t>
            </w:r>
          </w:p>
        </w:tc>
        <w:tc>
          <w:tcPr>
            <w:tcW w:w="2951" w:type="dxa"/>
            <w:vAlign w:val="center"/>
          </w:tcPr>
          <w:p w14:paraId="1BCFF6F6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14420E9E" w14:textId="77777777" w:rsidR="00824E4E" w:rsidRDefault="00824E4E"/>
        </w:tc>
        <w:tc>
          <w:tcPr>
            <w:tcW w:w="4896" w:type="dxa"/>
            <w:vAlign w:val="center"/>
          </w:tcPr>
          <w:p w14:paraId="45376F4E" w14:textId="77777777" w:rsidR="00824E4E" w:rsidRDefault="00000000">
            <w:r>
              <w:rPr>
                <w:sz w:val="15"/>
              </w:rPr>
              <w:t>cpm</w:t>
            </w:r>
          </w:p>
        </w:tc>
      </w:tr>
      <w:tr w:rsidR="00824E4E" w14:paraId="3203D48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07C7BCB" w14:textId="77777777" w:rsidR="00824E4E" w:rsidRDefault="00000000">
            <w:r>
              <w:rPr>
                <w:sz w:val="15"/>
              </w:rPr>
              <w:t>Tỷ số AC/A [ac_a]</w:t>
            </w:r>
          </w:p>
        </w:tc>
        <w:tc>
          <w:tcPr>
            <w:tcW w:w="2951" w:type="dxa"/>
            <w:vAlign w:val="center"/>
          </w:tcPr>
          <w:p w14:paraId="32A5E97F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21FB834E" w14:textId="77777777" w:rsidR="00824E4E" w:rsidRDefault="00824E4E"/>
        </w:tc>
        <w:tc>
          <w:tcPr>
            <w:tcW w:w="4896" w:type="dxa"/>
            <w:vAlign w:val="center"/>
          </w:tcPr>
          <w:p w14:paraId="48E91CD4" w14:textId="77777777" w:rsidR="00824E4E" w:rsidRDefault="00000000">
            <w:r>
              <w:rPr>
                <w:sz w:val="15"/>
              </w:rPr>
              <w:t>Calculated/Gradient; ví dụ 4:1</w:t>
            </w:r>
          </w:p>
        </w:tc>
      </w:tr>
      <w:tr w:rsidR="00824E4E" w14:paraId="6B394CA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7FCD48C" w14:textId="77777777" w:rsidR="00824E4E" w:rsidRDefault="00000000">
            <w:r>
              <w:rPr>
                <w:sz w:val="15"/>
              </w:rPr>
              <w:t>Stereopsis [stereoacuity]</w:t>
            </w:r>
          </w:p>
        </w:tc>
        <w:tc>
          <w:tcPr>
            <w:tcW w:w="2951" w:type="dxa"/>
            <w:vAlign w:val="center"/>
          </w:tcPr>
          <w:p w14:paraId="1972DDB9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6B0B408" w14:textId="77777777" w:rsidR="00824E4E" w:rsidRDefault="00824E4E"/>
        </w:tc>
        <w:tc>
          <w:tcPr>
            <w:tcW w:w="4896" w:type="dxa"/>
            <w:vAlign w:val="center"/>
          </w:tcPr>
          <w:p w14:paraId="23F78F18" w14:textId="77777777" w:rsidR="00824E4E" w:rsidRDefault="00000000">
            <w:r>
              <w:rPr>
                <w:sz w:val="15"/>
              </w:rPr>
              <w:t>Giây cung; ví dụ 40 arcsec</w:t>
            </w:r>
          </w:p>
        </w:tc>
      </w:tr>
      <w:tr w:rsidR="00824E4E" w14:paraId="4045999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03F9B8F" w14:textId="77777777" w:rsidR="00824E4E" w:rsidRDefault="00000000">
            <w:r>
              <w:rPr>
                <w:sz w:val="15"/>
              </w:rPr>
              <w:t>Sắc giác [color_vision]</w:t>
            </w:r>
          </w:p>
        </w:tc>
        <w:tc>
          <w:tcPr>
            <w:tcW w:w="2951" w:type="dxa"/>
            <w:vAlign w:val="center"/>
          </w:tcPr>
          <w:p w14:paraId="733F8999" w14:textId="77777777" w:rsidR="00824E4E" w:rsidRDefault="00824E4E"/>
        </w:tc>
        <w:tc>
          <w:tcPr>
            <w:tcW w:w="2951" w:type="dxa"/>
            <w:vAlign w:val="center"/>
          </w:tcPr>
          <w:p w14:paraId="678EABD0" w14:textId="77777777" w:rsidR="00824E4E" w:rsidRDefault="00824E4E"/>
        </w:tc>
        <w:tc>
          <w:tcPr>
            <w:tcW w:w="4896" w:type="dxa"/>
            <w:vAlign w:val="center"/>
          </w:tcPr>
          <w:p w14:paraId="676246DE" w14:textId="77777777" w:rsidR="00824E4E" w:rsidRDefault="00000000">
            <w:r>
              <w:rPr>
                <w:sz w:val="15"/>
              </w:rPr>
              <w:t>Ishihara/HRR; số bảng đúng/tổng</w:t>
            </w:r>
          </w:p>
        </w:tc>
      </w:tr>
    </w:tbl>
    <w:p w14:paraId="49227273" w14:textId="77777777" w:rsidR="00824E4E" w:rsidRDefault="00824E4E">
      <w:pPr>
        <w:spacing w:after="0"/>
      </w:pPr>
    </w:p>
    <w:p w14:paraId="498D86E2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5. SINH HIỂN VI / SỨC KHỎE MẮT</w:t>
      </w:r>
    </w:p>
    <w:p w14:paraId="557C7586" w14:textId="77777777" w:rsidR="00824E4E" w:rsidRDefault="00000000">
      <w:pPr>
        <w:keepNext/>
        <w:spacing w:after="60"/>
      </w:pPr>
      <w:r>
        <w:rPr>
          <w:i/>
          <w:sz w:val="16"/>
        </w:rPr>
        <w:t>Phần này tách rõ cấu trúc mi, kết mạc, giác mạc, tiền phòng, mống mắt, đồng tử và thể thủy tinh. Có thể ghi 'BT' nếu bình thường; khi bất thường ghi mô tả + mức độ.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2A47ADA9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22B5855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28C88D5B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30E3AB7C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9367C34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293D2EF7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ADDECE9" w14:textId="77777777" w:rsidR="00824E4E" w:rsidRDefault="00000000">
            <w:r>
              <w:rPr>
                <w:sz w:val="15"/>
              </w:rPr>
              <w:t>Khám sinh hiển vi đã thực hiện [slitlamp_done]</w:t>
            </w:r>
          </w:p>
        </w:tc>
        <w:tc>
          <w:tcPr>
            <w:tcW w:w="2951" w:type="dxa"/>
            <w:vAlign w:val="center"/>
          </w:tcPr>
          <w:p w14:paraId="4ED6692E" w14:textId="77777777" w:rsidR="00824E4E" w:rsidRDefault="00824E4E"/>
        </w:tc>
        <w:tc>
          <w:tcPr>
            <w:tcW w:w="2951" w:type="dxa"/>
            <w:vAlign w:val="center"/>
          </w:tcPr>
          <w:p w14:paraId="128DEEF1" w14:textId="77777777" w:rsidR="00824E4E" w:rsidRDefault="00824E4E"/>
        </w:tc>
        <w:tc>
          <w:tcPr>
            <w:tcW w:w="4896" w:type="dxa"/>
            <w:vAlign w:val="center"/>
          </w:tcPr>
          <w:p w14:paraId="6A14563C" w14:textId="77777777" w:rsidR="00824E4E" w:rsidRDefault="00000000">
            <w:r>
              <w:rPr>
                <w:sz w:val="15"/>
              </w:rPr>
              <w:t>0=Không; 1=Có; ghi lý do nếu không thực hiện</w:t>
            </w:r>
          </w:p>
        </w:tc>
      </w:tr>
      <w:tr w:rsidR="00824E4E" w14:paraId="159B074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B3F742D" w14:textId="77777777" w:rsidR="00824E4E" w:rsidRDefault="00000000">
            <w:r>
              <w:rPr>
                <w:sz w:val="15"/>
              </w:rPr>
              <w:t>Mi mắt [lids]</w:t>
            </w:r>
          </w:p>
        </w:tc>
        <w:tc>
          <w:tcPr>
            <w:tcW w:w="2951" w:type="dxa"/>
            <w:vAlign w:val="center"/>
          </w:tcPr>
          <w:p w14:paraId="3C58AFE6" w14:textId="77777777" w:rsidR="00824E4E" w:rsidRDefault="00824E4E"/>
        </w:tc>
        <w:tc>
          <w:tcPr>
            <w:tcW w:w="2951" w:type="dxa"/>
            <w:vAlign w:val="center"/>
          </w:tcPr>
          <w:p w14:paraId="3160E452" w14:textId="77777777" w:rsidR="00824E4E" w:rsidRDefault="00824E4E"/>
        </w:tc>
        <w:tc>
          <w:tcPr>
            <w:tcW w:w="4896" w:type="dxa"/>
            <w:vAlign w:val="center"/>
          </w:tcPr>
          <w:p w14:paraId="6D23E87D" w14:textId="77777777" w:rsidR="00824E4E" w:rsidRDefault="00000000">
            <w:r>
              <w:rPr>
                <w:sz w:val="15"/>
              </w:rPr>
              <w:t>BT/sưng/đỏ/phù/lật mi/quặm/sa mi; ghi mức độ</w:t>
            </w:r>
          </w:p>
        </w:tc>
      </w:tr>
      <w:tr w:rsidR="00824E4E" w14:paraId="3E5B3B8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773495E" w14:textId="77777777" w:rsidR="00824E4E" w:rsidRDefault="00000000">
            <w:r>
              <w:rPr>
                <w:sz w:val="15"/>
              </w:rPr>
              <w:t>Bờ mi [lid_margin]</w:t>
            </w:r>
          </w:p>
        </w:tc>
        <w:tc>
          <w:tcPr>
            <w:tcW w:w="2951" w:type="dxa"/>
            <w:vAlign w:val="center"/>
          </w:tcPr>
          <w:p w14:paraId="1CD290CA" w14:textId="77777777" w:rsidR="00824E4E" w:rsidRDefault="00824E4E"/>
        </w:tc>
        <w:tc>
          <w:tcPr>
            <w:tcW w:w="2951" w:type="dxa"/>
            <w:vAlign w:val="center"/>
          </w:tcPr>
          <w:p w14:paraId="55094FC0" w14:textId="77777777" w:rsidR="00824E4E" w:rsidRDefault="00824E4E"/>
        </w:tc>
        <w:tc>
          <w:tcPr>
            <w:tcW w:w="4896" w:type="dxa"/>
            <w:vAlign w:val="center"/>
          </w:tcPr>
          <w:p w14:paraId="614565B2" w14:textId="77777777" w:rsidR="00824E4E" w:rsidRDefault="00000000">
            <w:r>
              <w:rPr>
                <w:sz w:val="15"/>
              </w:rPr>
              <w:t>BT/viêm bờ mi/tắc tuyến/giãn mạch/đóng vảy</w:t>
            </w:r>
          </w:p>
        </w:tc>
      </w:tr>
      <w:tr w:rsidR="00824E4E" w14:paraId="54D13061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D085A8D" w14:textId="77777777" w:rsidR="00824E4E" w:rsidRDefault="00000000">
            <w:r>
              <w:rPr>
                <w:sz w:val="15"/>
              </w:rPr>
              <w:t>Lông mi [lashes]</w:t>
            </w:r>
          </w:p>
        </w:tc>
        <w:tc>
          <w:tcPr>
            <w:tcW w:w="2951" w:type="dxa"/>
            <w:vAlign w:val="center"/>
          </w:tcPr>
          <w:p w14:paraId="5486B441" w14:textId="77777777" w:rsidR="00824E4E" w:rsidRDefault="00824E4E"/>
        </w:tc>
        <w:tc>
          <w:tcPr>
            <w:tcW w:w="2951" w:type="dxa"/>
            <w:vAlign w:val="center"/>
          </w:tcPr>
          <w:p w14:paraId="4EBE0412" w14:textId="77777777" w:rsidR="00824E4E" w:rsidRDefault="00824E4E"/>
        </w:tc>
        <w:tc>
          <w:tcPr>
            <w:tcW w:w="4896" w:type="dxa"/>
            <w:vAlign w:val="center"/>
          </w:tcPr>
          <w:p w14:paraId="6AAEF3F0" w14:textId="77777777" w:rsidR="00824E4E" w:rsidRDefault="00000000">
            <w:r>
              <w:rPr>
                <w:sz w:val="15"/>
              </w:rPr>
              <w:t>BT/quặm/rụng/cặn Demodex/lệch hướng</w:t>
            </w:r>
          </w:p>
        </w:tc>
      </w:tr>
      <w:tr w:rsidR="00824E4E" w14:paraId="52B61BD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839CC2E" w14:textId="77777777" w:rsidR="00824E4E" w:rsidRDefault="00000000">
            <w:r>
              <w:rPr>
                <w:sz w:val="15"/>
              </w:rPr>
              <w:t>Tuyến Meibomian [meibomian_gland]</w:t>
            </w:r>
          </w:p>
        </w:tc>
        <w:tc>
          <w:tcPr>
            <w:tcW w:w="2951" w:type="dxa"/>
            <w:vAlign w:val="center"/>
          </w:tcPr>
          <w:p w14:paraId="5C5B03D6" w14:textId="77777777" w:rsidR="00824E4E" w:rsidRDefault="00824E4E"/>
        </w:tc>
        <w:tc>
          <w:tcPr>
            <w:tcW w:w="2951" w:type="dxa"/>
            <w:vAlign w:val="center"/>
          </w:tcPr>
          <w:p w14:paraId="2AAEFDCA" w14:textId="77777777" w:rsidR="00824E4E" w:rsidRDefault="00824E4E"/>
        </w:tc>
        <w:tc>
          <w:tcPr>
            <w:tcW w:w="4896" w:type="dxa"/>
            <w:vAlign w:val="center"/>
          </w:tcPr>
          <w:p w14:paraId="164AE815" w14:textId="77777777" w:rsidR="00824E4E" w:rsidRDefault="00000000">
            <w:r>
              <w:rPr>
                <w:sz w:val="15"/>
              </w:rPr>
              <w:t>0=BT; 1=nhẹ; 2=vừa; 3=nặng; ghi expressibility/quality</w:t>
            </w:r>
          </w:p>
        </w:tc>
      </w:tr>
      <w:tr w:rsidR="00824E4E" w14:paraId="3FAC238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F57A389" w14:textId="77777777" w:rsidR="00824E4E" w:rsidRDefault="00000000">
            <w:r>
              <w:rPr>
                <w:sz w:val="15"/>
              </w:rPr>
              <w:t>Phim nước mắt [tear_film]</w:t>
            </w:r>
          </w:p>
        </w:tc>
        <w:tc>
          <w:tcPr>
            <w:tcW w:w="2951" w:type="dxa"/>
            <w:vAlign w:val="center"/>
          </w:tcPr>
          <w:p w14:paraId="502985BA" w14:textId="77777777" w:rsidR="00824E4E" w:rsidRDefault="00824E4E"/>
        </w:tc>
        <w:tc>
          <w:tcPr>
            <w:tcW w:w="2951" w:type="dxa"/>
            <w:vAlign w:val="center"/>
          </w:tcPr>
          <w:p w14:paraId="63FC0AEF" w14:textId="77777777" w:rsidR="00824E4E" w:rsidRDefault="00824E4E"/>
        </w:tc>
        <w:tc>
          <w:tcPr>
            <w:tcW w:w="4896" w:type="dxa"/>
            <w:vAlign w:val="center"/>
          </w:tcPr>
          <w:p w14:paraId="573C4EE9" w14:textId="77777777" w:rsidR="00824E4E" w:rsidRDefault="00000000">
            <w:r>
              <w:rPr>
                <w:sz w:val="15"/>
              </w:rPr>
              <w:t>BT/ít/không ổn định/cặn; ghi meniscus nếu có</w:t>
            </w:r>
          </w:p>
        </w:tc>
      </w:tr>
      <w:tr w:rsidR="00824E4E" w14:paraId="67C1297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9DCA912" w14:textId="77777777" w:rsidR="00824E4E" w:rsidRDefault="00000000">
            <w:r>
              <w:rPr>
                <w:sz w:val="15"/>
              </w:rPr>
              <w:t>Kết mạc nhãn cầu [bulbar_conjunctiva]</w:t>
            </w:r>
          </w:p>
        </w:tc>
        <w:tc>
          <w:tcPr>
            <w:tcW w:w="2951" w:type="dxa"/>
            <w:vAlign w:val="center"/>
          </w:tcPr>
          <w:p w14:paraId="314EF101" w14:textId="77777777" w:rsidR="00824E4E" w:rsidRDefault="00824E4E"/>
        </w:tc>
        <w:tc>
          <w:tcPr>
            <w:tcW w:w="2951" w:type="dxa"/>
            <w:vAlign w:val="center"/>
          </w:tcPr>
          <w:p w14:paraId="3C80888F" w14:textId="77777777" w:rsidR="00824E4E" w:rsidRDefault="00824E4E"/>
        </w:tc>
        <w:tc>
          <w:tcPr>
            <w:tcW w:w="4896" w:type="dxa"/>
            <w:vAlign w:val="center"/>
          </w:tcPr>
          <w:p w14:paraId="2A039D95" w14:textId="77777777" w:rsidR="00824E4E" w:rsidRDefault="00000000">
            <w:r>
              <w:rPr>
                <w:sz w:val="15"/>
              </w:rPr>
              <w:t>BT/cương tụ/xuất huyết/chemosis/pinguecula/pterygium</w:t>
            </w:r>
          </w:p>
        </w:tc>
      </w:tr>
      <w:tr w:rsidR="00824E4E" w14:paraId="2A89575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861310B" w14:textId="77777777" w:rsidR="00824E4E" w:rsidRDefault="00000000">
            <w:r>
              <w:rPr>
                <w:sz w:val="15"/>
              </w:rPr>
              <w:t>Kết mạc sụn mi [palpebral_conjunctiva]</w:t>
            </w:r>
          </w:p>
        </w:tc>
        <w:tc>
          <w:tcPr>
            <w:tcW w:w="2951" w:type="dxa"/>
            <w:vAlign w:val="center"/>
          </w:tcPr>
          <w:p w14:paraId="43A35946" w14:textId="77777777" w:rsidR="00824E4E" w:rsidRDefault="00824E4E"/>
        </w:tc>
        <w:tc>
          <w:tcPr>
            <w:tcW w:w="2951" w:type="dxa"/>
            <w:vAlign w:val="center"/>
          </w:tcPr>
          <w:p w14:paraId="6CA4AA05" w14:textId="77777777" w:rsidR="00824E4E" w:rsidRDefault="00824E4E"/>
        </w:tc>
        <w:tc>
          <w:tcPr>
            <w:tcW w:w="4896" w:type="dxa"/>
            <w:vAlign w:val="center"/>
          </w:tcPr>
          <w:p w14:paraId="041B689F" w14:textId="77777777" w:rsidR="00824E4E" w:rsidRDefault="00000000">
            <w:r>
              <w:rPr>
                <w:sz w:val="15"/>
              </w:rPr>
              <w:t>BT/nhú gai/hột/sẹo; grade 0-4</w:t>
            </w:r>
          </w:p>
        </w:tc>
      </w:tr>
      <w:tr w:rsidR="00824E4E" w14:paraId="668EA02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1E81ADD" w14:textId="77777777" w:rsidR="00824E4E" w:rsidRDefault="00000000">
            <w:r>
              <w:rPr>
                <w:sz w:val="15"/>
              </w:rPr>
              <w:t>Nhú gai [papillae_grade]</w:t>
            </w:r>
          </w:p>
        </w:tc>
        <w:tc>
          <w:tcPr>
            <w:tcW w:w="2951" w:type="dxa"/>
            <w:vAlign w:val="center"/>
          </w:tcPr>
          <w:p w14:paraId="705B78F5" w14:textId="77777777" w:rsidR="00824E4E" w:rsidRDefault="00824E4E"/>
        </w:tc>
        <w:tc>
          <w:tcPr>
            <w:tcW w:w="2951" w:type="dxa"/>
            <w:vAlign w:val="center"/>
          </w:tcPr>
          <w:p w14:paraId="003C45C5" w14:textId="77777777" w:rsidR="00824E4E" w:rsidRDefault="00824E4E"/>
        </w:tc>
        <w:tc>
          <w:tcPr>
            <w:tcW w:w="4896" w:type="dxa"/>
            <w:vAlign w:val="center"/>
          </w:tcPr>
          <w:p w14:paraId="234D464C" w14:textId="77777777" w:rsidR="00824E4E" w:rsidRDefault="00000000">
            <w:r>
              <w:rPr>
                <w:sz w:val="15"/>
              </w:rPr>
              <w:t>0=Không; 1-4 mức độ</w:t>
            </w:r>
          </w:p>
        </w:tc>
      </w:tr>
      <w:tr w:rsidR="00824E4E" w14:paraId="14D3327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8A22E5E" w14:textId="77777777" w:rsidR="00824E4E" w:rsidRDefault="00000000">
            <w:r>
              <w:rPr>
                <w:sz w:val="15"/>
              </w:rPr>
              <w:t>Hột [follicles_grade]</w:t>
            </w:r>
          </w:p>
        </w:tc>
        <w:tc>
          <w:tcPr>
            <w:tcW w:w="2951" w:type="dxa"/>
            <w:vAlign w:val="center"/>
          </w:tcPr>
          <w:p w14:paraId="50D982D8" w14:textId="77777777" w:rsidR="00824E4E" w:rsidRDefault="00824E4E"/>
        </w:tc>
        <w:tc>
          <w:tcPr>
            <w:tcW w:w="2951" w:type="dxa"/>
            <w:vAlign w:val="center"/>
          </w:tcPr>
          <w:p w14:paraId="437D893C" w14:textId="77777777" w:rsidR="00824E4E" w:rsidRDefault="00824E4E"/>
        </w:tc>
        <w:tc>
          <w:tcPr>
            <w:tcW w:w="4896" w:type="dxa"/>
            <w:vAlign w:val="center"/>
          </w:tcPr>
          <w:p w14:paraId="4206AACC" w14:textId="77777777" w:rsidR="00824E4E" w:rsidRDefault="00000000">
            <w:r>
              <w:rPr>
                <w:sz w:val="15"/>
              </w:rPr>
              <w:t>0=Không; 1-4 mức độ</w:t>
            </w:r>
          </w:p>
        </w:tc>
      </w:tr>
      <w:tr w:rsidR="00824E4E" w14:paraId="20BDA15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5430D32" w14:textId="77777777" w:rsidR="00824E4E" w:rsidRDefault="00000000">
            <w:r>
              <w:rPr>
                <w:sz w:val="15"/>
              </w:rPr>
              <w:t>Giác mạc - độ trong [cornea_clarity]</w:t>
            </w:r>
          </w:p>
        </w:tc>
        <w:tc>
          <w:tcPr>
            <w:tcW w:w="2951" w:type="dxa"/>
            <w:vAlign w:val="center"/>
          </w:tcPr>
          <w:p w14:paraId="785DD91A" w14:textId="77777777" w:rsidR="00824E4E" w:rsidRDefault="00824E4E"/>
        </w:tc>
        <w:tc>
          <w:tcPr>
            <w:tcW w:w="2951" w:type="dxa"/>
            <w:vAlign w:val="center"/>
          </w:tcPr>
          <w:p w14:paraId="435EC583" w14:textId="77777777" w:rsidR="00824E4E" w:rsidRDefault="00824E4E"/>
        </w:tc>
        <w:tc>
          <w:tcPr>
            <w:tcW w:w="4896" w:type="dxa"/>
            <w:vAlign w:val="center"/>
          </w:tcPr>
          <w:p w14:paraId="25CC113A" w14:textId="77777777" w:rsidR="00824E4E" w:rsidRDefault="00000000">
            <w:r>
              <w:rPr>
                <w:sz w:val="15"/>
              </w:rPr>
              <w:t>Trong/đục/sẹo/phù/viêm chấm/thâm nhiễm</w:t>
            </w:r>
          </w:p>
        </w:tc>
      </w:tr>
      <w:tr w:rsidR="00824E4E" w14:paraId="092FA8E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5E3FE3F" w14:textId="77777777" w:rsidR="00824E4E" w:rsidRDefault="00000000">
            <w:r>
              <w:rPr>
                <w:sz w:val="15"/>
              </w:rPr>
              <w:t>Nhuộm giác mạc [corneal_staining]</w:t>
            </w:r>
          </w:p>
        </w:tc>
        <w:tc>
          <w:tcPr>
            <w:tcW w:w="2951" w:type="dxa"/>
            <w:vAlign w:val="center"/>
          </w:tcPr>
          <w:p w14:paraId="369D76BA" w14:textId="77777777" w:rsidR="00824E4E" w:rsidRDefault="00824E4E"/>
        </w:tc>
        <w:tc>
          <w:tcPr>
            <w:tcW w:w="2951" w:type="dxa"/>
            <w:vAlign w:val="center"/>
          </w:tcPr>
          <w:p w14:paraId="51E08E1E" w14:textId="77777777" w:rsidR="00824E4E" w:rsidRDefault="00824E4E"/>
        </w:tc>
        <w:tc>
          <w:tcPr>
            <w:tcW w:w="4896" w:type="dxa"/>
            <w:vAlign w:val="center"/>
          </w:tcPr>
          <w:p w14:paraId="2EB8F8DB" w14:textId="77777777" w:rsidR="00824E4E" w:rsidRDefault="00000000">
            <w:r>
              <w:rPr>
                <w:sz w:val="15"/>
              </w:rPr>
              <w:t>Oxford/NEI hoặc 0-5; ghi vị trí nếu có</w:t>
            </w:r>
          </w:p>
        </w:tc>
      </w:tr>
      <w:tr w:rsidR="00824E4E" w14:paraId="09FE3D8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46E5F83" w14:textId="77777777" w:rsidR="00824E4E" w:rsidRDefault="00000000">
            <w:r>
              <w:rPr>
                <w:sz w:val="15"/>
              </w:rPr>
              <w:t>Tân mạch giác mạc [corneal_nv]</w:t>
            </w:r>
          </w:p>
        </w:tc>
        <w:tc>
          <w:tcPr>
            <w:tcW w:w="2951" w:type="dxa"/>
            <w:vAlign w:val="center"/>
          </w:tcPr>
          <w:p w14:paraId="1952D8AB" w14:textId="77777777" w:rsidR="00824E4E" w:rsidRDefault="00824E4E"/>
        </w:tc>
        <w:tc>
          <w:tcPr>
            <w:tcW w:w="2951" w:type="dxa"/>
            <w:vAlign w:val="center"/>
          </w:tcPr>
          <w:p w14:paraId="1A4ED4D1" w14:textId="77777777" w:rsidR="00824E4E" w:rsidRDefault="00824E4E"/>
        </w:tc>
        <w:tc>
          <w:tcPr>
            <w:tcW w:w="4896" w:type="dxa"/>
            <w:vAlign w:val="center"/>
          </w:tcPr>
          <w:p w14:paraId="5D470E58" w14:textId="77777777" w:rsidR="00824E4E" w:rsidRDefault="00000000">
            <w:r>
              <w:rPr>
                <w:sz w:val="15"/>
              </w:rPr>
              <w:t>0=Không; 1=Có; ghi vị trí/độ sâu</w:t>
            </w:r>
          </w:p>
        </w:tc>
      </w:tr>
      <w:tr w:rsidR="00824E4E" w14:paraId="0DD0014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98C4687" w14:textId="77777777" w:rsidR="00824E4E" w:rsidRDefault="00000000">
            <w:r>
              <w:rPr>
                <w:sz w:val="15"/>
              </w:rPr>
              <w:t>Tiền phòng [anterior_chamber]</w:t>
            </w:r>
          </w:p>
        </w:tc>
        <w:tc>
          <w:tcPr>
            <w:tcW w:w="2951" w:type="dxa"/>
            <w:vAlign w:val="center"/>
          </w:tcPr>
          <w:p w14:paraId="157A8FFF" w14:textId="77777777" w:rsidR="00824E4E" w:rsidRDefault="00824E4E"/>
        </w:tc>
        <w:tc>
          <w:tcPr>
            <w:tcW w:w="2951" w:type="dxa"/>
            <w:vAlign w:val="center"/>
          </w:tcPr>
          <w:p w14:paraId="19F2F34B" w14:textId="77777777" w:rsidR="00824E4E" w:rsidRDefault="00824E4E"/>
        </w:tc>
        <w:tc>
          <w:tcPr>
            <w:tcW w:w="4896" w:type="dxa"/>
            <w:vAlign w:val="center"/>
          </w:tcPr>
          <w:p w14:paraId="186C4CEE" w14:textId="77777777" w:rsidR="00824E4E" w:rsidRDefault="00000000">
            <w:r>
              <w:rPr>
                <w:sz w:val="15"/>
              </w:rPr>
              <w:t>Sâu/nông; tế bào/flare 0-4+</w:t>
            </w:r>
          </w:p>
        </w:tc>
      </w:tr>
      <w:tr w:rsidR="00824E4E" w14:paraId="58FE9EE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FCDF12F" w14:textId="77777777" w:rsidR="00824E4E" w:rsidRDefault="00000000">
            <w:r>
              <w:rPr>
                <w:sz w:val="15"/>
              </w:rPr>
              <w:t>Mống mắt [iris]</w:t>
            </w:r>
          </w:p>
        </w:tc>
        <w:tc>
          <w:tcPr>
            <w:tcW w:w="2951" w:type="dxa"/>
            <w:vAlign w:val="center"/>
          </w:tcPr>
          <w:p w14:paraId="1AAA8399" w14:textId="77777777" w:rsidR="00824E4E" w:rsidRDefault="00824E4E"/>
        </w:tc>
        <w:tc>
          <w:tcPr>
            <w:tcW w:w="2951" w:type="dxa"/>
            <w:vAlign w:val="center"/>
          </w:tcPr>
          <w:p w14:paraId="1A87513C" w14:textId="77777777" w:rsidR="00824E4E" w:rsidRDefault="00824E4E"/>
        </w:tc>
        <w:tc>
          <w:tcPr>
            <w:tcW w:w="4896" w:type="dxa"/>
            <w:vAlign w:val="center"/>
          </w:tcPr>
          <w:p w14:paraId="54443DAB" w14:textId="77777777" w:rsidR="00824E4E" w:rsidRDefault="00000000">
            <w:r>
              <w:rPr>
                <w:sz w:val="15"/>
              </w:rPr>
              <w:t>BT/dính/teo/dị dạng/viêm; ghi mô tả</w:t>
            </w:r>
          </w:p>
        </w:tc>
      </w:tr>
      <w:tr w:rsidR="00824E4E" w14:paraId="34675DC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B235006" w14:textId="77777777" w:rsidR="00824E4E" w:rsidRDefault="00000000">
            <w:r>
              <w:rPr>
                <w:sz w:val="15"/>
              </w:rPr>
              <w:t>Đồng tử [pupil]</w:t>
            </w:r>
          </w:p>
        </w:tc>
        <w:tc>
          <w:tcPr>
            <w:tcW w:w="2951" w:type="dxa"/>
            <w:vAlign w:val="center"/>
          </w:tcPr>
          <w:p w14:paraId="54C1C7ED" w14:textId="77777777" w:rsidR="00824E4E" w:rsidRDefault="00824E4E"/>
        </w:tc>
        <w:tc>
          <w:tcPr>
            <w:tcW w:w="2951" w:type="dxa"/>
            <w:vAlign w:val="center"/>
          </w:tcPr>
          <w:p w14:paraId="291FAF75" w14:textId="77777777" w:rsidR="00824E4E" w:rsidRDefault="00824E4E"/>
        </w:tc>
        <w:tc>
          <w:tcPr>
            <w:tcW w:w="4896" w:type="dxa"/>
            <w:vAlign w:val="center"/>
          </w:tcPr>
          <w:p w14:paraId="3F9AE59C" w14:textId="77777777" w:rsidR="00824E4E" w:rsidRDefault="00000000">
            <w:r>
              <w:rPr>
                <w:sz w:val="15"/>
              </w:rPr>
              <w:t>Tròn đều/phản xạ tốt/RAPD/không đều; ghi kích thước nếu cần</w:t>
            </w:r>
          </w:p>
        </w:tc>
      </w:tr>
      <w:tr w:rsidR="00824E4E" w14:paraId="458BB12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C8649ED" w14:textId="77777777" w:rsidR="00824E4E" w:rsidRDefault="00000000">
            <w:r>
              <w:rPr>
                <w:sz w:val="15"/>
              </w:rPr>
              <w:t>Thể thủy tinh [lens]</w:t>
            </w:r>
          </w:p>
        </w:tc>
        <w:tc>
          <w:tcPr>
            <w:tcW w:w="2951" w:type="dxa"/>
            <w:vAlign w:val="center"/>
          </w:tcPr>
          <w:p w14:paraId="46CEFBBD" w14:textId="77777777" w:rsidR="00824E4E" w:rsidRDefault="00824E4E"/>
        </w:tc>
        <w:tc>
          <w:tcPr>
            <w:tcW w:w="2951" w:type="dxa"/>
            <w:vAlign w:val="center"/>
          </w:tcPr>
          <w:p w14:paraId="0D9C5835" w14:textId="77777777" w:rsidR="00824E4E" w:rsidRDefault="00824E4E"/>
        </w:tc>
        <w:tc>
          <w:tcPr>
            <w:tcW w:w="4896" w:type="dxa"/>
            <w:vAlign w:val="center"/>
          </w:tcPr>
          <w:p w14:paraId="41F094DD" w14:textId="77777777" w:rsidR="00824E4E" w:rsidRDefault="00000000">
            <w:r>
              <w:rPr>
                <w:sz w:val="15"/>
              </w:rPr>
              <w:t>Trong/đục nhân/vỏ/bao sau; grade nếu có</w:t>
            </w:r>
          </w:p>
        </w:tc>
      </w:tr>
      <w:tr w:rsidR="00824E4E" w14:paraId="114E764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B193C2E" w14:textId="77777777" w:rsidR="00824E4E" w:rsidRDefault="00000000">
            <w:r>
              <w:rPr>
                <w:sz w:val="15"/>
              </w:rPr>
              <w:t>Nhận xét sinh hiển vi [slitlamp_impression]</w:t>
            </w:r>
          </w:p>
        </w:tc>
        <w:tc>
          <w:tcPr>
            <w:tcW w:w="2951" w:type="dxa"/>
            <w:vAlign w:val="center"/>
          </w:tcPr>
          <w:p w14:paraId="32267DF7" w14:textId="77777777" w:rsidR="00824E4E" w:rsidRDefault="00824E4E"/>
        </w:tc>
        <w:tc>
          <w:tcPr>
            <w:tcW w:w="2951" w:type="dxa"/>
            <w:vAlign w:val="center"/>
          </w:tcPr>
          <w:p w14:paraId="09BB2AA0" w14:textId="77777777" w:rsidR="00824E4E" w:rsidRDefault="00824E4E"/>
        </w:tc>
        <w:tc>
          <w:tcPr>
            <w:tcW w:w="4896" w:type="dxa"/>
            <w:vAlign w:val="center"/>
          </w:tcPr>
          <w:p w14:paraId="6C5EF0F2" w14:textId="77777777" w:rsidR="00824E4E" w:rsidRDefault="00000000">
            <w:r>
              <w:rPr>
                <w:sz w:val="15"/>
              </w:rPr>
              <w:t>Text; tóm tắt bất thường chính</w:t>
            </w:r>
          </w:p>
        </w:tc>
      </w:tr>
    </w:tbl>
    <w:p w14:paraId="0A1CD0D3" w14:textId="77777777" w:rsidR="00824E4E" w:rsidRDefault="00824E4E">
      <w:pPr>
        <w:spacing w:after="0"/>
      </w:pPr>
    </w:p>
    <w:p w14:paraId="0E83DD43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6. KHÔ MẮT &amp; BỀ MẶT NHÃN CẦU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58FE6C82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3CC061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751192E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3E3D1111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7C483BB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6203842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3958D52" w14:textId="77777777" w:rsidR="00824E4E" w:rsidRDefault="00000000">
            <w:r>
              <w:rPr>
                <w:sz w:val="15"/>
              </w:rPr>
              <w:t>Triệu chứng khô mắt [dry_eye_symptom]</w:t>
            </w:r>
          </w:p>
        </w:tc>
        <w:tc>
          <w:tcPr>
            <w:tcW w:w="2951" w:type="dxa"/>
            <w:vAlign w:val="center"/>
          </w:tcPr>
          <w:p w14:paraId="0B5B5151" w14:textId="77777777" w:rsidR="00824E4E" w:rsidRDefault="00824E4E"/>
        </w:tc>
        <w:tc>
          <w:tcPr>
            <w:tcW w:w="2951" w:type="dxa"/>
            <w:vAlign w:val="center"/>
          </w:tcPr>
          <w:p w14:paraId="494B51B0" w14:textId="77777777" w:rsidR="00824E4E" w:rsidRDefault="00824E4E"/>
        </w:tc>
        <w:tc>
          <w:tcPr>
            <w:tcW w:w="4896" w:type="dxa"/>
            <w:vAlign w:val="center"/>
          </w:tcPr>
          <w:p w14:paraId="6989AECB" w14:textId="77777777" w:rsidR="00824E4E" w:rsidRDefault="00000000">
            <w:r>
              <w:rPr>
                <w:sz w:val="15"/>
              </w:rPr>
              <w:t>0=Không; 1=Có; ghi cộm/xốn/đỏ/chảy nước mắt/mờ dao động</w:t>
            </w:r>
          </w:p>
        </w:tc>
      </w:tr>
      <w:tr w:rsidR="00824E4E" w14:paraId="7CD5523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BF0AC6C" w14:textId="77777777" w:rsidR="00824E4E" w:rsidRDefault="00000000">
            <w:r>
              <w:rPr>
                <w:sz w:val="15"/>
              </w:rPr>
              <w:t>OSDI [osdi_score]</w:t>
            </w:r>
          </w:p>
        </w:tc>
        <w:tc>
          <w:tcPr>
            <w:tcW w:w="2951" w:type="dxa"/>
            <w:vAlign w:val="center"/>
          </w:tcPr>
          <w:p w14:paraId="1B137B2F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55698CA5" w14:textId="77777777" w:rsidR="00824E4E" w:rsidRDefault="00824E4E"/>
        </w:tc>
        <w:tc>
          <w:tcPr>
            <w:tcW w:w="4896" w:type="dxa"/>
            <w:vAlign w:val="center"/>
          </w:tcPr>
          <w:p w14:paraId="4D457639" w14:textId="77777777" w:rsidR="00824E4E" w:rsidRDefault="00000000">
            <w:r>
              <w:rPr>
                <w:sz w:val="15"/>
              </w:rPr>
              <w:t>0-100; ghi tổng điểm</w:t>
            </w:r>
          </w:p>
        </w:tc>
      </w:tr>
      <w:tr w:rsidR="00824E4E" w14:paraId="719A505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EBF8B81" w14:textId="77777777" w:rsidR="00824E4E" w:rsidRDefault="00000000">
            <w:r>
              <w:rPr>
                <w:sz w:val="15"/>
              </w:rPr>
              <w:t>SPEED [speed_score]</w:t>
            </w:r>
          </w:p>
        </w:tc>
        <w:tc>
          <w:tcPr>
            <w:tcW w:w="2951" w:type="dxa"/>
            <w:vAlign w:val="center"/>
          </w:tcPr>
          <w:p w14:paraId="35579C05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7D094294" w14:textId="77777777" w:rsidR="00824E4E" w:rsidRDefault="00824E4E"/>
        </w:tc>
        <w:tc>
          <w:tcPr>
            <w:tcW w:w="4896" w:type="dxa"/>
            <w:vAlign w:val="center"/>
          </w:tcPr>
          <w:p w14:paraId="674C3501" w14:textId="77777777" w:rsidR="00824E4E" w:rsidRDefault="00000000">
            <w:r>
              <w:rPr>
                <w:sz w:val="15"/>
              </w:rPr>
              <w:t>0-28; nếu dùng</w:t>
            </w:r>
          </w:p>
        </w:tc>
      </w:tr>
      <w:tr w:rsidR="00824E4E" w14:paraId="77154D3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808DF70" w14:textId="77777777" w:rsidR="00824E4E" w:rsidRDefault="00000000">
            <w:r>
              <w:rPr>
                <w:sz w:val="15"/>
              </w:rPr>
              <w:t>CLDEQ-8 [cldeq8_score]</w:t>
            </w:r>
          </w:p>
        </w:tc>
        <w:tc>
          <w:tcPr>
            <w:tcW w:w="2951" w:type="dxa"/>
            <w:vAlign w:val="center"/>
          </w:tcPr>
          <w:p w14:paraId="1770B09E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59346A93" w14:textId="77777777" w:rsidR="00824E4E" w:rsidRDefault="00824E4E"/>
        </w:tc>
        <w:tc>
          <w:tcPr>
            <w:tcW w:w="4896" w:type="dxa"/>
            <w:vAlign w:val="center"/>
          </w:tcPr>
          <w:p w14:paraId="4AE966B0" w14:textId="77777777" w:rsidR="00824E4E" w:rsidRDefault="00000000">
            <w:r>
              <w:rPr>
                <w:sz w:val="15"/>
              </w:rPr>
              <w:t>Dùng cho người đeo contact lens</w:t>
            </w:r>
          </w:p>
        </w:tc>
      </w:tr>
      <w:tr w:rsidR="00824E4E" w14:paraId="3582B05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7414587" w14:textId="77777777" w:rsidR="00824E4E" w:rsidRDefault="00000000">
            <w:r>
              <w:rPr>
                <w:sz w:val="15"/>
              </w:rPr>
              <w:t>NIBUT [nibut]</w:t>
            </w:r>
          </w:p>
        </w:tc>
        <w:tc>
          <w:tcPr>
            <w:tcW w:w="2951" w:type="dxa"/>
            <w:vAlign w:val="center"/>
          </w:tcPr>
          <w:p w14:paraId="6E150536" w14:textId="77777777" w:rsidR="00824E4E" w:rsidRDefault="00824E4E"/>
        </w:tc>
        <w:tc>
          <w:tcPr>
            <w:tcW w:w="2951" w:type="dxa"/>
            <w:vAlign w:val="center"/>
          </w:tcPr>
          <w:p w14:paraId="3775D929" w14:textId="77777777" w:rsidR="00824E4E" w:rsidRDefault="00824E4E"/>
        </w:tc>
        <w:tc>
          <w:tcPr>
            <w:tcW w:w="4896" w:type="dxa"/>
            <w:vAlign w:val="center"/>
          </w:tcPr>
          <w:p w14:paraId="3F18CD24" w14:textId="77777777" w:rsidR="00824E4E" w:rsidRDefault="00000000">
            <w:r>
              <w:rPr>
                <w:sz w:val="15"/>
              </w:rPr>
              <w:t>Giây</w:t>
            </w:r>
          </w:p>
        </w:tc>
      </w:tr>
      <w:tr w:rsidR="00824E4E" w14:paraId="02D2680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1B4311A" w14:textId="77777777" w:rsidR="00824E4E" w:rsidRDefault="00000000">
            <w:r>
              <w:rPr>
                <w:sz w:val="15"/>
              </w:rPr>
              <w:t>TBUT fluorescein [tbut]</w:t>
            </w:r>
          </w:p>
        </w:tc>
        <w:tc>
          <w:tcPr>
            <w:tcW w:w="2951" w:type="dxa"/>
            <w:vAlign w:val="center"/>
          </w:tcPr>
          <w:p w14:paraId="28CCAC6E" w14:textId="77777777" w:rsidR="00824E4E" w:rsidRDefault="00824E4E"/>
        </w:tc>
        <w:tc>
          <w:tcPr>
            <w:tcW w:w="2951" w:type="dxa"/>
            <w:vAlign w:val="center"/>
          </w:tcPr>
          <w:p w14:paraId="4EFFC6B6" w14:textId="77777777" w:rsidR="00824E4E" w:rsidRDefault="00824E4E"/>
        </w:tc>
        <w:tc>
          <w:tcPr>
            <w:tcW w:w="4896" w:type="dxa"/>
            <w:vAlign w:val="center"/>
          </w:tcPr>
          <w:p w14:paraId="45770A49" w14:textId="77777777" w:rsidR="00824E4E" w:rsidRDefault="00000000">
            <w:r>
              <w:rPr>
                <w:sz w:val="15"/>
              </w:rPr>
              <w:t>Giây</w:t>
            </w:r>
          </w:p>
        </w:tc>
      </w:tr>
      <w:tr w:rsidR="00824E4E" w14:paraId="5B8BAA0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CED1E98" w14:textId="77777777" w:rsidR="00824E4E" w:rsidRDefault="00000000">
            <w:r>
              <w:rPr>
                <w:sz w:val="15"/>
              </w:rPr>
              <w:t>Schirmer [schirmer]</w:t>
            </w:r>
          </w:p>
        </w:tc>
        <w:tc>
          <w:tcPr>
            <w:tcW w:w="2951" w:type="dxa"/>
            <w:vAlign w:val="center"/>
          </w:tcPr>
          <w:p w14:paraId="0FBB8F75" w14:textId="77777777" w:rsidR="00824E4E" w:rsidRDefault="00824E4E"/>
        </w:tc>
        <w:tc>
          <w:tcPr>
            <w:tcW w:w="2951" w:type="dxa"/>
            <w:vAlign w:val="center"/>
          </w:tcPr>
          <w:p w14:paraId="297B24A4" w14:textId="77777777" w:rsidR="00824E4E" w:rsidRDefault="00824E4E"/>
        </w:tc>
        <w:tc>
          <w:tcPr>
            <w:tcW w:w="4896" w:type="dxa"/>
            <w:vAlign w:val="center"/>
          </w:tcPr>
          <w:p w14:paraId="743976B3" w14:textId="77777777" w:rsidR="00824E4E" w:rsidRDefault="00000000">
            <w:r>
              <w:rPr>
                <w:sz w:val="15"/>
              </w:rPr>
              <w:t>mm/5 phút; ghi có/không gây tê</w:t>
            </w:r>
          </w:p>
        </w:tc>
      </w:tr>
      <w:tr w:rsidR="00824E4E" w14:paraId="05381CF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8070299" w14:textId="77777777" w:rsidR="00824E4E" w:rsidRDefault="00000000">
            <w:r>
              <w:rPr>
                <w:sz w:val="15"/>
              </w:rPr>
              <w:t>Tear meniscus height [tmh]</w:t>
            </w:r>
          </w:p>
        </w:tc>
        <w:tc>
          <w:tcPr>
            <w:tcW w:w="2951" w:type="dxa"/>
            <w:vAlign w:val="center"/>
          </w:tcPr>
          <w:p w14:paraId="5FFB6D90" w14:textId="77777777" w:rsidR="00824E4E" w:rsidRDefault="00824E4E"/>
        </w:tc>
        <w:tc>
          <w:tcPr>
            <w:tcW w:w="2951" w:type="dxa"/>
            <w:vAlign w:val="center"/>
          </w:tcPr>
          <w:p w14:paraId="4BA7202D" w14:textId="77777777" w:rsidR="00824E4E" w:rsidRDefault="00824E4E"/>
        </w:tc>
        <w:tc>
          <w:tcPr>
            <w:tcW w:w="4896" w:type="dxa"/>
            <w:vAlign w:val="center"/>
          </w:tcPr>
          <w:p w14:paraId="658A49A5" w14:textId="77777777" w:rsidR="00824E4E" w:rsidRDefault="00000000">
            <w:r>
              <w:rPr>
                <w:sz w:val="15"/>
              </w:rPr>
              <w:t>mm hoặc mô tả thấp/BT/cao</w:t>
            </w:r>
          </w:p>
        </w:tc>
      </w:tr>
      <w:tr w:rsidR="00824E4E" w14:paraId="5ACC68E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4BC7B16" w14:textId="77777777" w:rsidR="00824E4E" w:rsidRDefault="00000000">
            <w:r>
              <w:rPr>
                <w:sz w:val="15"/>
              </w:rPr>
              <w:t>Osmolarity [tear_osmolarity]</w:t>
            </w:r>
          </w:p>
        </w:tc>
        <w:tc>
          <w:tcPr>
            <w:tcW w:w="2951" w:type="dxa"/>
            <w:vAlign w:val="center"/>
          </w:tcPr>
          <w:p w14:paraId="5DCAD3C8" w14:textId="77777777" w:rsidR="00824E4E" w:rsidRDefault="00824E4E"/>
        </w:tc>
        <w:tc>
          <w:tcPr>
            <w:tcW w:w="2951" w:type="dxa"/>
            <w:vAlign w:val="center"/>
          </w:tcPr>
          <w:p w14:paraId="492B82DC" w14:textId="77777777" w:rsidR="00824E4E" w:rsidRDefault="00824E4E"/>
        </w:tc>
        <w:tc>
          <w:tcPr>
            <w:tcW w:w="4896" w:type="dxa"/>
            <w:vAlign w:val="center"/>
          </w:tcPr>
          <w:p w14:paraId="25481EA5" w14:textId="77777777" w:rsidR="00824E4E" w:rsidRDefault="00000000">
            <w:r>
              <w:rPr>
                <w:sz w:val="15"/>
              </w:rPr>
              <w:t>mOsm/L; nếu có máy</w:t>
            </w:r>
          </w:p>
        </w:tc>
      </w:tr>
      <w:tr w:rsidR="00824E4E" w14:paraId="0229A51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EE1FC6D" w14:textId="77777777" w:rsidR="00824E4E" w:rsidRDefault="00000000">
            <w:r>
              <w:rPr>
                <w:sz w:val="15"/>
              </w:rPr>
              <w:t>Meibography mất tuyến [meibography_loss]</w:t>
            </w:r>
          </w:p>
        </w:tc>
        <w:tc>
          <w:tcPr>
            <w:tcW w:w="2951" w:type="dxa"/>
            <w:vAlign w:val="center"/>
          </w:tcPr>
          <w:p w14:paraId="6E9DC181" w14:textId="77777777" w:rsidR="00824E4E" w:rsidRDefault="00824E4E"/>
        </w:tc>
        <w:tc>
          <w:tcPr>
            <w:tcW w:w="2951" w:type="dxa"/>
            <w:vAlign w:val="center"/>
          </w:tcPr>
          <w:p w14:paraId="35155EE3" w14:textId="77777777" w:rsidR="00824E4E" w:rsidRDefault="00824E4E"/>
        </w:tc>
        <w:tc>
          <w:tcPr>
            <w:tcW w:w="4896" w:type="dxa"/>
            <w:vAlign w:val="center"/>
          </w:tcPr>
          <w:p w14:paraId="0FE5E909" w14:textId="77777777" w:rsidR="00824E4E" w:rsidRDefault="00000000">
            <w:r>
              <w:rPr>
                <w:sz w:val="15"/>
              </w:rPr>
              <w:t>% hoặc grade 0-3</w:t>
            </w:r>
          </w:p>
        </w:tc>
      </w:tr>
      <w:tr w:rsidR="00824E4E" w14:paraId="3E3E981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2AEF3EB" w14:textId="77777777" w:rsidR="00824E4E" w:rsidRDefault="00000000">
            <w:r>
              <w:rPr>
                <w:sz w:val="15"/>
              </w:rPr>
              <w:t>MGD grade [mgd_grade]</w:t>
            </w:r>
          </w:p>
        </w:tc>
        <w:tc>
          <w:tcPr>
            <w:tcW w:w="2951" w:type="dxa"/>
            <w:vAlign w:val="center"/>
          </w:tcPr>
          <w:p w14:paraId="5CD03751" w14:textId="77777777" w:rsidR="00824E4E" w:rsidRDefault="00824E4E"/>
        </w:tc>
        <w:tc>
          <w:tcPr>
            <w:tcW w:w="2951" w:type="dxa"/>
            <w:vAlign w:val="center"/>
          </w:tcPr>
          <w:p w14:paraId="3AE71111" w14:textId="77777777" w:rsidR="00824E4E" w:rsidRDefault="00824E4E"/>
        </w:tc>
        <w:tc>
          <w:tcPr>
            <w:tcW w:w="4896" w:type="dxa"/>
            <w:vAlign w:val="center"/>
          </w:tcPr>
          <w:p w14:paraId="4D868F91" w14:textId="77777777" w:rsidR="00824E4E" w:rsidRDefault="00000000">
            <w:r>
              <w:rPr>
                <w:sz w:val="15"/>
              </w:rPr>
              <w:t>0=Không; 1=nhẹ; 2=vừa; 3=nặng</w:t>
            </w:r>
          </w:p>
        </w:tc>
      </w:tr>
      <w:tr w:rsidR="00824E4E" w14:paraId="0C3694D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25CE80C" w14:textId="77777777" w:rsidR="00824E4E" w:rsidRDefault="00000000">
            <w:r>
              <w:rPr>
                <w:sz w:val="15"/>
              </w:rPr>
              <w:t>Chẩn đoán bề mặt nhãn cầu [ocular_surface_dx]</w:t>
            </w:r>
          </w:p>
        </w:tc>
        <w:tc>
          <w:tcPr>
            <w:tcW w:w="2951" w:type="dxa"/>
            <w:vAlign w:val="center"/>
          </w:tcPr>
          <w:p w14:paraId="413ED15A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21F23DFF" w14:textId="77777777" w:rsidR="00824E4E" w:rsidRDefault="00824E4E"/>
        </w:tc>
        <w:tc>
          <w:tcPr>
            <w:tcW w:w="4896" w:type="dxa"/>
            <w:vAlign w:val="center"/>
          </w:tcPr>
          <w:p w14:paraId="65411103" w14:textId="77777777" w:rsidR="00824E4E" w:rsidRDefault="00000000">
            <w:r>
              <w:rPr>
                <w:sz w:val="15"/>
              </w:rPr>
              <w:t>Dry eye/MGD/viêm bờ mi/dị ứng/khác</w:t>
            </w:r>
          </w:p>
        </w:tc>
      </w:tr>
      <w:tr w:rsidR="00824E4E" w14:paraId="028171C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4F862B5" w14:textId="77777777" w:rsidR="00824E4E" w:rsidRDefault="00000000">
            <w:r>
              <w:rPr>
                <w:sz w:val="15"/>
              </w:rPr>
              <w:lastRenderedPageBreak/>
              <w:t>Kế hoạch điều trị khô mắt [dry_eye_plan]</w:t>
            </w:r>
          </w:p>
        </w:tc>
        <w:tc>
          <w:tcPr>
            <w:tcW w:w="2951" w:type="dxa"/>
            <w:vAlign w:val="center"/>
          </w:tcPr>
          <w:p w14:paraId="67EF7D7D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9AE060A" w14:textId="77777777" w:rsidR="00824E4E" w:rsidRDefault="00824E4E"/>
        </w:tc>
        <w:tc>
          <w:tcPr>
            <w:tcW w:w="4896" w:type="dxa"/>
            <w:vAlign w:val="center"/>
          </w:tcPr>
          <w:p w14:paraId="542AA179" w14:textId="77777777" w:rsidR="00824E4E" w:rsidRDefault="00000000">
            <w:r>
              <w:rPr>
                <w:sz w:val="15"/>
              </w:rPr>
              <w:t>Text: nước mắt nhân tạo, vệ sinh mi, thuốc, theo dõi</w:t>
            </w:r>
          </w:p>
        </w:tc>
      </w:tr>
    </w:tbl>
    <w:p w14:paraId="3AF5C7F0" w14:textId="77777777" w:rsidR="00824E4E" w:rsidRDefault="00824E4E">
      <w:pPr>
        <w:spacing w:after="0"/>
      </w:pPr>
    </w:p>
    <w:p w14:paraId="02041F54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7. NHÃN ÁP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24B117D9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3329B8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778564DB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537B1C2B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4F48C24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436FBD6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8ECA059" w14:textId="77777777" w:rsidR="00824E4E" w:rsidRDefault="00000000">
            <w:r>
              <w:rPr>
                <w:sz w:val="15"/>
              </w:rPr>
              <w:t>Nhãn áp [iop]</w:t>
            </w:r>
          </w:p>
        </w:tc>
        <w:tc>
          <w:tcPr>
            <w:tcW w:w="2951" w:type="dxa"/>
            <w:vAlign w:val="center"/>
          </w:tcPr>
          <w:p w14:paraId="68D038DE" w14:textId="77777777" w:rsidR="00824E4E" w:rsidRDefault="00824E4E"/>
        </w:tc>
        <w:tc>
          <w:tcPr>
            <w:tcW w:w="2951" w:type="dxa"/>
            <w:vAlign w:val="center"/>
          </w:tcPr>
          <w:p w14:paraId="172281E1" w14:textId="77777777" w:rsidR="00824E4E" w:rsidRDefault="00824E4E"/>
        </w:tc>
        <w:tc>
          <w:tcPr>
            <w:tcW w:w="4896" w:type="dxa"/>
            <w:vAlign w:val="center"/>
          </w:tcPr>
          <w:p w14:paraId="21DD576D" w14:textId="77777777" w:rsidR="00824E4E" w:rsidRDefault="00000000">
            <w:r>
              <w:rPr>
                <w:sz w:val="15"/>
              </w:rPr>
              <w:t>mmHg</w:t>
            </w:r>
          </w:p>
        </w:tc>
      </w:tr>
      <w:tr w:rsidR="00824E4E" w14:paraId="372324F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0C1D2DD" w14:textId="77777777" w:rsidR="00824E4E" w:rsidRDefault="00000000">
            <w:r>
              <w:rPr>
                <w:sz w:val="15"/>
              </w:rPr>
              <w:t>Phương pháp đo [iop_method]</w:t>
            </w:r>
          </w:p>
        </w:tc>
        <w:tc>
          <w:tcPr>
            <w:tcW w:w="2951" w:type="dxa"/>
            <w:vAlign w:val="center"/>
          </w:tcPr>
          <w:p w14:paraId="16C335D7" w14:textId="77777777" w:rsidR="00824E4E" w:rsidRDefault="00824E4E"/>
        </w:tc>
        <w:tc>
          <w:tcPr>
            <w:tcW w:w="2951" w:type="dxa"/>
            <w:vAlign w:val="center"/>
          </w:tcPr>
          <w:p w14:paraId="59F52C81" w14:textId="77777777" w:rsidR="00824E4E" w:rsidRDefault="00824E4E"/>
        </w:tc>
        <w:tc>
          <w:tcPr>
            <w:tcW w:w="4896" w:type="dxa"/>
            <w:vAlign w:val="center"/>
          </w:tcPr>
          <w:p w14:paraId="2DB941EE" w14:textId="77777777" w:rsidR="00824E4E" w:rsidRDefault="00000000">
            <w:r>
              <w:rPr>
                <w:sz w:val="15"/>
              </w:rPr>
              <w:t>NCT/Goldmann/iCare/khác</w:t>
            </w:r>
          </w:p>
        </w:tc>
      </w:tr>
      <w:tr w:rsidR="00824E4E" w14:paraId="403F23B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A4E324E" w14:textId="77777777" w:rsidR="00824E4E" w:rsidRDefault="00000000">
            <w:r>
              <w:rPr>
                <w:sz w:val="15"/>
              </w:rPr>
              <w:t>Thời điểm đo [iop_time]</w:t>
            </w:r>
          </w:p>
        </w:tc>
        <w:tc>
          <w:tcPr>
            <w:tcW w:w="2951" w:type="dxa"/>
            <w:vAlign w:val="center"/>
          </w:tcPr>
          <w:p w14:paraId="04ECCFFA" w14:textId="77777777" w:rsidR="00824E4E" w:rsidRDefault="00824E4E"/>
        </w:tc>
        <w:tc>
          <w:tcPr>
            <w:tcW w:w="2951" w:type="dxa"/>
            <w:vAlign w:val="center"/>
          </w:tcPr>
          <w:p w14:paraId="0BF3640B" w14:textId="77777777" w:rsidR="00824E4E" w:rsidRDefault="00824E4E"/>
        </w:tc>
        <w:tc>
          <w:tcPr>
            <w:tcW w:w="4896" w:type="dxa"/>
            <w:vAlign w:val="center"/>
          </w:tcPr>
          <w:p w14:paraId="1351B2A5" w14:textId="77777777" w:rsidR="00824E4E" w:rsidRDefault="00000000">
            <w:r>
              <w:rPr>
                <w:sz w:val="15"/>
              </w:rPr>
              <w:t>HH:MM; ghi trước/sau giãn đồng tử nếu liên quan</w:t>
            </w:r>
          </w:p>
        </w:tc>
      </w:tr>
      <w:tr w:rsidR="00824E4E" w14:paraId="243413B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149A055" w14:textId="77777777" w:rsidR="00824E4E" w:rsidRDefault="00000000">
            <w:r>
              <w:rPr>
                <w:sz w:val="15"/>
              </w:rPr>
              <w:t>Ghi chú nhãn áp [iop_note]</w:t>
            </w:r>
          </w:p>
        </w:tc>
        <w:tc>
          <w:tcPr>
            <w:tcW w:w="2951" w:type="dxa"/>
            <w:vAlign w:val="center"/>
          </w:tcPr>
          <w:p w14:paraId="1098C4F5" w14:textId="77777777" w:rsidR="00824E4E" w:rsidRDefault="00824E4E"/>
        </w:tc>
        <w:tc>
          <w:tcPr>
            <w:tcW w:w="2951" w:type="dxa"/>
            <w:vAlign w:val="center"/>
          </w:tcPr>
          <w:p w14:paraId="4FC8A9F1" w14:textId="77777777" w:rsidR="00824E4E" w:rsidRDefault="00824E4E"/>
        </w:tc>
        <w:tc>
          <w:tcPr>
            <w:tcW w:w="4896" w:type="dxa"/>
            <w:vAlign w:val="center"/>
          </w:tcPr>
          <w:p w14:paraId="602C7291" w14:textId="77777777" w:rsidR="00824E4E" w:rsidRDefault="00000000">
            <w:r>
              <w:rPr>
                <w:sz w:val="15"/>
              </w:rPr>
              <w:t>Độ dày giác mạc, khó đo, đo lại, v.v.</w:t>
            </w:r>
          </w:p>
        </w:tc>
      </w:tr>
    </w:tbl>
    <w:p w14:paraId="7CE55B06" w14:textId="77777777" w:rsidR="00824E4E" w:rsidRDefault="00824E4E">
      <w:pPr>
        <w:spacing w:after="0"/>
      </w:pPr>
    </w:p>
    <w:p w14:paraId="05E1E593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8. ĐÁY MẮT / FUNDUS EXAMINATION</w:t>
      </w:r>
    </w:p>
    <w:p w14:paraId="4630FD90" w14:textId="77777777" w:rsidR="00824E4E" w:rsidRDefault="00000000">
      <w:pPr>
        <w:keepNext/>
        <w:spacing w:after="60"/>
      </w:pPr>
      <w:r>
        <w:rPr>
          <w:i/>
          <w:sz w:val="16"/>
        </w:rPr>
        <w:t>Bổ sung chi tiết gai thị, hoàng điểm, mạch máu, võng mạc chu biên và các dấu hiệu liên quan cận thị cao.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78133E4C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607C49E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1B2B7BBC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6E368ED8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E12F379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6D878DE1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549E58B" w14:textId="77777777" w:rsidR="00824E4E" w:rsidRDefault="00000000">
            <w:r>
              <w:rPr>
                <w:sz w:val="15"/>
              </w:rPr>
              <w:t>Khám đáy mắt đã thực hiện [fundus_exam_done]</w:t>
            </w:r>
          </w:p>
        </w:tc>
        <w:tc>
          <w:tcPr>
            <w:tcW w:w="2951" w:type="dxa"/>
            <w:vAlign w:val="center"/>
          </w:tcPr>
          <w:p w14:paraId="4EF7C9C1" w14:textId="77777777" w:rsidR="00824E4E" w:rsidRDefault="00824E4E"/>
        </w:tc>
        <w:tc>
          <w:tcPr>
            <w:tcW w:w="2951" w:type="dxa"/>
            <w:vAlign w:val="center"/>
          </w:tcPr>
          <w:p w14:paraId="1303DD2A" w14:textId="77777777" w:rsidR="00824E4E" w:rsidRDefault="00824E4E"/>
        </w:tc>
        <w:tc>
          <w:tcPr>
            <w:tcW w:w="4896" w:type="dxa"/>
            <w:vAlign w:val="center"/>
          </w:tcPr>
          <w:p w14:paraId="164844E4" w14:textId="77777777" w:rsidR="00824E4E" w:rsidRDefault="00000000">
            <w:r>
              <w:rPr>
                <w:sz w:val="15"/>
              </w:rPr>
              <w:t>0=Không; 1=Có; ghi lý do nếu không thực hiện</w:t>
            </w:r>
          </w:p>
        </w:tc>
      </w:tr>
      <w:tr w:rsidR="00824E4E" w14:paraId="660E93F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45AF3A4" w14:textId="77777777" w:rsidR="00824E4E" w:rsidRDefault="00000000">
            <w:r>
              <w:rPr>
                <w:sz w:val="15"/>
              </w:rPr>
              <w:t>Giãn đồng tử [dilation_done]</w:t>
            </w:r>
          </w:p>
        </w:tc>
        <w:tc>
          <w:tcPr>
            <w:tcW w:w="2951" w:type="dxa"/>
            <w:vAlign w:val="center"/>
          </w:tcPr>
          <w:p w14:paraId="30419AA5" w14:textId="77777777" w:rsidR="00824E4E" w:rsidRDefault="00824E4E"/>
        </w:tc>
        <w:tc>
          <w:tcPr>
            <w:tcW w:w="2951" w:type="dxa"/>
            <w:vAlign w:val="center"/>
          </w:tcPr>
          <w:p w14:paraId="5FD66B08" w14:textId="77777777" w:rsidR="00824E4E" w:rsidRDefault="00824E4E"/>
        </w:tc>
        <w:tc>
          <w:tcPr>
            <w:tcW w:w="4896" w:type="dxa"/>
            <w:vAlign w:val="center"/>
          </w:tcPr>
          <w:p w14:paraId="3FD4E97F" w14:textId="77777777" w:rsidR="00824E4E" w:rsidRDefault="00000000">
            <w:r>
              <w:rPr>
                <w:sz w:val="15"/>
              </w:rPr>
              <w:t>0=Không; 1=Có</w:t>
            </w:r>
          </w:p>
        </w:tc>
      </w:tr>
      <w:tr w:rsidR="00824E4E" w14:paraId="28F5B94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84E401E" w14:textId="77777777" w:rsidR="00824E4E" w:rsidRDefault="00000000">
            <w:r>
              <w:rPr>
                <w:sz w:val="15"/>
              </w:rPr>
              <w:t>Thuốc giãn đồng tử [dilation_agent]</w:t>
            </w:r>
          </w:p>
        </w:tc>
        <w:tc>
          <w:tcPr>
            <w:tcW w:w="2951" w:type="dxa"/>
            <w:vAlign w:val="center"/>
          </w:tcPr>
          <w:p w14:paraId="4CFEA83F" w14:textId="77777777" w:rsidR="00824E4E" w:rsidRDefault="00824E4E"/>
        </w:tc>
        <w:tc>
          <w:tcPr>
            <w:tcW w:w="2951" w:type="dxa"/>
            <w:vAlign w:val="center"/>
          </w:tcPr>
          <w:p w14:paraId="6089618F" w14:textId="77777777" w:rsidR="00824E4E" w:rsidRDefault="00824E4E"/>
        </w:tc>
        <w:tc>
          <w:tcPr>
            <w:tcW w:w="4896" w:type="dxa"/>
            <w:vAlign w:val="center"/>
          </w:tcPr>
          <w:p w14:paraId="1170A1A4" w14:textId="77777777" w:rsidR="00824E4E" w:rsidRDefault="00000000">
            <w:r>
              <w:rPr>
                <w:sz w:val="15"/>
              </w:rPr>
              <w:t>Tropicamide/Phenylephrine/Cyclopentolate; ghi nồng độ</w:t>
            </w:r>
          </w:p>
        </w:tc>
      </w:tr>
      <w:tr w:rsidR="00824E4E" w14:paraId="4924653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5D13161" w14:textId="77777777" w:rsidR="00824E4E" w:rsidRDefault="00000000">
            <w:r>
              <w:rPr>
                <w:sz w:val="15"/>
              </w:rPr>
              <w:t>Phương pháp khám [fundus_method]</w:t>
            </w:r>
          </w:p>
        </w:tc>
        <w:tc>
          <w:tcPr>
            <w:tcW w:w="2951" w:type="dxa"/>
            <w:vAlign w:val="center"/>
          </w:tcPr>
          <w:p w14:paraId="7560419C" w14:textId="77777777" w:rsidR="00824E4E" w:rsidRDefault="00824E4E"/>
        </w:tc>
        <w:tc>
          <w:tcPr>
            <w:tcW w:w="2951" w:type="dxa"/>
            <w:vAlign w:val="center"/>
          </w:tcPr>
          <w:p w14:paraId="08C1E2C1" w14:textId="77777777" w:rsidR="00824E4E" w:rsidRDefault="00824E4E"/>
        </w:tc>
        <w:tc>
          <w:tcPr>
            <w:tcW w:w="4896" w:type="dxa"/>
            <w:vAlign w:val="center"/>
          </w:tcPr>
          <w:p w14:paraId="1124BAF1" w14:textId="77777777" w:rsidR="00824E4E" w:rsidRDefault="00000000">
            <w:r>
              <w:rPr>
                <w:sz w:val="15"/>
              </w:rPr>
              <w:t>Direct/Indirect/90D/78D/fundus photo/Optos/OCT</w:t>
            </w:r>
          </w:p>
        </w:tc>
      </w:tr>
      <w:tr w:rsidR="00824E4E" w14:paraId="161C5AC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44B3178" w14:textId="77777777" w:rsidR="00824E4E" w:rsidRDefault="00000000">
            <w:r>
              <w:rPr>
                <w:sz w:val="15"/>
              </w:rPr>
              <w:t>Màu gai thị [disc_color]</w:t>
            </w:r>
          </w:p>
        </w:tc>
        <w:tc>
          <w:tcPr>
            <w:tcW w:w="2951" w:type="dxa"/>
            <w:vAlign w:val="center"/>
          </w:tcPr>
          <w:p w14:paraId="23B57734" w14:textId="77777777" w:rsidR="00824E4E" w:rsidRDefault="00824E4E"/>
        </w:tc>
        <w:tc>
          <w:tcPr>
            <w:tcW w:w="2951" w:type="dxa"/>
            <w:vAlign w:val="center"/>
          </w:tcPr>
          <w:p w14:paraId="03AAB89F" w14:textId="77777777" w:rsidR="00824E4E" w:rsidRDefault="00824E4E"/>
        </w:tc>
        <w:tc>
          <w:tcPr>
            <w:tcW w:w="4896" w:type="dxa"/>
            <w:vAlign w:val="center"/>
          </w:tcPr>
          <w:p w14:paraId="47795E1D" w14:textId="77777777" w:rsidR="00824E4E" w:rsidRDefault="00000000">
            <w:r>
              <w:rPr>
                <w:sz w:val="15"/>
              </w:rPr>
              <w:t>BT/nhạt/phù/xung huyết</w:t>
            </w:r>
          </w:p>
        </w:tc>
      </w:tr>
      <w:tr w:rsidR="00824E4E" w14:paraId="2488A2E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8D32868" w14:textId="77777777" w:rsidR="00824E4E" w:rsidRDefault="00000000">
            <w:r>
              <w:rPr>
                <w:sz w:val="15"/>
              </w:rPr>
              <w:t>Bờ gai thị [disc_margin]</w:t>
            </w:r>
          </w:p>
        </w:tc>
        <w:tc>
          <w:tcPr>
            <w:tcW w:w="2951" w:type="dxa"/>
            <w:vAlign w:val="center"/>
          </w:tcPr>
          <w:p w14:paraId="37C20CC0" w14:textId="77777777" w:rsidR="00824E4E" w:rsidRDefault="00824E4E"/>
        </w:tc>
        <w:tc>
          <w:tcPr>
            <w:tcW w:w="2951" w:type="dxa"/>
            <w:vAlign w:val="center"/>
          </w:tcPr>
          <w:p w14:paraId="2A6FFBF7" w14:textId="77777777" w:rsidR="00824E4E" w:rsidRDefault="00824E4E"/>
        </w:tc>
        <w:tc>
          <w:tcPr>
            <w:tcW w:w="4896" w:type="dxa"/>
            <w:vAlign w:val="center"/>
          </w:tcPr>
          <w:p w14:paraId="252200E2" w14:textId="77777777" w:rsidR="00824E4E" w:rsidRDefault="00000000">
            <w:r>
              <w:rPr>
                <w:sz w:val="15"/>
              </w:rPr>
              <w:t>Rõ/mờ; ghi vị trí nếu mờ</w:t>
            </w:r>
          </w:p>
        </w:tc>
      </w:tr>
      <w:tr w:rsidR="00824E4E" w14:paraId="5591CA6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8DDAE91" w14:textId="77777777" w:rsidR="00824E4E" w:rsidRDefault="00000000">
            <w:r>
              <w:rPr>
                <w:sz w:val="15"/>
              </w:rPr>
              <w:t>Tỷ lệ C/D dọc [cdr_vertical]</w:t>
            </w:r>
          </w:p>
        </w:tc>
        <w:tc>
          <w:tcPr>
            <w:tcW w:w="2951" w:type="dxa"/>
            <w:vAlign w:val="center"/>
          </w:tcPr>
          <w:p w14:paraId="5B7EAAD2" w14:textId="77777777" w:rsidR="00824E4E" w:rsidRDefault="00824E4E"/>
        </w:tc>
        <w:tc>
          <w:tcPr>
            <w:tcW w:w="2951" w:type="dxa"/>
            <w:vAlign w:val="center"/>
          </w:tcPr>
          <w:p w14:paraId="256C1255" w14:textId="77777777" w:rsidR="00824E4E" w:rsidRDefault="00824E4E"/>
        </w:tc>
        <w:tc>
          <w:tcPr>
            <w:tcW w:w="4896" w:type="dxa"/>
            <w:vAlign w:val="center"/>
          </w:tcPr>
          <w:p w14:paraId="3E080AC4" w14:textId="77777777" w:rsidR="00824E4E" w:rsidRDefault="00000000">
            <w:r>
              <w:rPr>
                <w:sz w:val="15"/>
              </w:rPr>
              <w:t>0.0-1.0</w:t>
            </w:r>
          </w:p>
        </w:tc>
      </w:tr>
      <w:tr w:rsidR="00824E4E" w14:paraId="160BCCF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50EE361" w14:textId="77777777" w:rsidR="00824E4E" w:rsidRDefault="00000000">
            <w:r>
              <w:rPr>
                <w:sz w:val="15"/>
              </w:rPr>
              <w:t>Tỷ lệ C/D ngang [cdr_horizontal]</w:t>
            </w:r>
          </w:p>
        </w:tc>
        <w:tc>
          <w:tcPr>
            <w:tcW w:w="2951" w:type="dxa"/>
            <w:vAlign w:val="center"/>
          </w:tcPr>
          <w:p w14:paraId="3735D3C9" w14:textId="77777777" w:rsidR="00824E4E" w:rsidRDefault="00824E4E"/>
        </w:tc>
        <w:tc>
          <w:tcPr>
            <w:tcW w:w="2951" w:type="dxa"/>
            <w:vAlign w:val="center"/>
          </w:tcPr>
          <w:p w14:paraId="270A8DCD" w14:textId="77777777" w:rsidR="00824E4E" w:rsidRDefault="00824E4E"/>
        </w:tc>
        <w:tc>
          <w:tcPr>
            <w:tcW w:w="4896" w:type="dxa"/>
            <w:vAlign w:val="center"/>
          </w:tcPr>
          <w:p w14:paraId="5AEECBC3" w14:textId="77777777" w:rsidR="00824E4E" w:rsidRDefault="00000000">
            <w:r>
              <w:rPr>
                <w:sz w:val="15"/>
              </w:rPr>
              <w:t>0.0-1.0</w:t>
            </w:r>
          </w:p>
        </w:tc>
      </w:tr>
      <w:tr w:rsidR="00824E4E" w14:paraId="556263F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DC2BA07" w14:textId="77777777" w:rsidR="00824E4E" w:rsidRDefault="00000000">
            <w:r>
              <w:rPr>
                <w:sz w:val="15"/>
              </w:rPr>
              <w:t>Gai nghiêng/PPA [disc_tilt_ppa]</w:t>
            </w:r>
          </w:p>
        </w:tc>
        <w:tc>
          <w:tcPr>
            <w:tcW w:w="2951" w:type="dxa"/>
            <w:vAlign w:val="center"/>
          </w:tcPr>
          <w:p w14:paraId="12679562" w14:textId="77777777" w:rsidR="00824E4E" w:rsidRDefault="00824E4E"/>
        </w:tc>
        <w:tc>
          <w:tcPr>
            <w:tcW w:w="2951" w:type="dxa"/>
            <w:vAlign w:val="center"/>
          </w:tcPr>
          <w:p w14:paraId="2ADA873A" w14:textId="77777777" w:rsidR="00824E4E" w:rsidRDefault="00824E4E"/>
        </w:tc>
        <w:tc>
          <w:tcPr>
            <w:tcW w:w="4896" w:type="dxa"/>
            <w:vAlign w:val="center"/>
          </w:tcPr>
          <w:p w14:paraId="1C827F82" w14:textId="77777777" w:rsidR="00824E4E" w:rsidRDefault="00000000">
            <w:r>
              <w:rPr>
                <w:sz w:val="15"/>
              </w:rPr>
              <w:t>0=Không; 1=Có; ghi tilt, PPA α/β nếu cần</w:t>
            </w:r>
          </w:p>
        </w:tc>
      </w:tr>
      <w:tr w:rsidR="00824E4E" w14:paraId="5B318DD1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AA29882" w14:textId="77777777" w:rsidR="00824E4E" w:rsidRDefault="00000000">
            <w:r>
              <w:rPr>
                <w:sz w:val="15"/>
              </w:rPr>
              <w:t>Hoàng điểm [macula_status]</w:t>
            </w:r>
          </w:p>
        </w:tc>
        <w:tc>
          <w:tcPr>
            <w:tcW w:w="2951" w:type="dxa"/>
            <w:vAlign w:val="center"/>
          </w:tcPr>
          <w:p w14:paraId="0AC18487" w14:textId="77777777" w:rsidR="00824E4E" w:rsidRDefault="00824E4E"/>
        </w:tc>
        <w:tc>
          <w:tcPr>
            <w:tcW w:w="2951" w:type="dxa"/>
            <w:vAlign w:val="center"/>
          </w:tcPr>
          <w:p w14:paraId="3D05E597" w14:textId="77777777" w:rsidR="00824E4E" w:rsidRDefault="00824E4E"/>
        </w:tc>
        <w:tc>
          <w:tcPr>
            <w:tcW w:w="4896" w:type="dxa"/>
            <w:vAlign w:val="center"/>
          </w:tcPr>
          <w:p w14:paraId="2645B4B0" w14:textId="77777777" w:rsidR="00824E4E" w:rsidRDefault="00000000">
            <w:r>
              <w:rPr>
                <w:sz w:val="15"/>
              </w:rPr>
              <w:t>BT/mất ánh fovea/phù/xuất tiết/sẹo/teo</w:t>
            </w:r>
          </w:p>
        </w:tc>
      </w:tr>
      <w:tr w:rsidR="00824E4E" w14:paraId="41585F0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71A6884" w14:textId="77777777" w:rsidR="00824E4E" w:rsidRDefault="00000000">
            <w:r>
              <w:rPr>
                <w:sz w:val="15"/>
              </w:rPr>
              <w:t>Phản xạ hố trung tâm [foveal_reflex]</w:t>
            </w:r>
          </w:p>
        </w:tc>
        <w:tc>
          <w:tcPr>
            <w:tcW w:w="2951" w:type="dxa"/>
            <w:vAlign w:val="center"/>
          </w:tcPr>
          <w:p w14:paraId="6B283E68" w14:textId="77777777" w:rsidR="00824E4E" w:rsidRDefault="00824E4E"/>
        </w:tc>
        <w:tc>
          <w:tcPr>
            <w:tcW w:w="2951" w:type="dxa"/>
            <w:vAlign w:val="center"/>
          </w:tcPr>
          <w:p w14:paraId="01EF0D4D" w14:textId="77777777" w:rsidR="00824E4E" w:rsidRDefault="00824E4E"/>
        </w:tc>
        <w:tc>
          <w:tcPr>
            <w:tcW w:w="4896" w:type="dxa"/>
            <w:vAlign w:val="center"/>
          </w:tcPr>
          <w:p w14:paraId="4ADDFDA4" w14:textId="77777777" w:rsidR="00824E4E" w:rsidRDefault="00000000">
            <w:r>
              <w:rPr>
                <w:sz w:val="15"/>
              </w:rPr>
              <w:t>0=Không; 1=Có; 2=Không đánh giá</w:t>
            </w:r>
          </w:p>
        </w:tc>
      </w:tr>
      <w:tr w:rsidR="00824E4E" w14:paraId="0A70285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642C0AC" w14:textId="77777777" w:rsidR="00824E4E" w:rsidRDefault="00000000">
            <w:r>
              <w:rPr>
                <w:sz w:val="15"/>
              </w:rPr>
              <w:t>Myopic maculopathy [myopic_maculopathy]</w:t>
            </w:r>
          </w:p>
        </w:tc>
        <w:tc>
          <w:tcPr>
            <w:tcW w:w="2951" w:type="dxa"/>
            <w:vAlign w:val="center"/>
          </w:tcPr>
          <w:p w14:paraId="79E66F9B" w14:textId="77777777" w:rsidR="00824E4E" w:rsidRDefault="00824E4E"/>
        </w:tc>
        <w:tc>
          <w:tcPr>
            <w:tcW w:w="2951" w:type="dxa"/>
            <w:vAlign w:val="center"/>
          </w:tcPr>
          <w:p w14:paraId="18548785" w14:textId="77777777" w:rsidR="00824E4E" w:rsidRDefault="00824E4E"/>
        </w:tc>
        <w:tc>
          <w:tcPr>
            <w:tcW w:w="4896" w:type="dxa"/>
            <w:vAlign w:val="center"/>
          </w:tcPr>
          <w:p w14:paraId="7DDFB6AE" w14:textId="77777777" w:rsidR="00824E4E" w:rsidRDefault="00000000">
            <w:r>
              <w:rPr>
                <w:sz w:val="15"/>
              </w:rPr>
              <w:t>0=None; 1=Tessellated; 2=Diffuse atrophy; 3=Patchy atrophy; 4=Macular atrophy</w:t>
            </w:r>
          </w:p>
        </w:tc>
      </w:tr>
      <w:tr w:rsidR="00824E4E" w14:paraId="407B9B3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BC8B0FB" w14:textId="77777777" w:rsidR="00824E4E" w:rsidRDefault="00000000">
            <w:r>
              <w:rPr>
                <w:sz w:val="15"/>
              </w:rPr>
              <w:t>Mạch máu võng mạc [vessel_status]</w:t>
            </w:r>
          </w:p>
        </w:tc>
        <w:tc>
          <w:tcPr>
            <w:tcW w:w="2951" w:type="dxa"/>
            <w:vAlign w:val="center"/>
          </w:tcPr>
          <w:p w14:paraId="2D3A4E13" w14:textId="77777777" w:rsidR="00824E4E" w:rsidRDefault="00824E4E"/>
        </w:tc>
        <w:tc>
          <w:tcPr>
            <w:tcW w:w="2951" w:type="dxa"/>
            <w:vAlign w:val="center"/>
          </w:tcPr>
          <w:p w14:paraId="30D1EDEB" w14:textId="77777777" w:rsidR="00824E4E" w:rsidRDefault="00824E4E"/>
        </w:tc>
        <w:tc>
          <w:tcPr>
            <w:tcW w:w="4896" w:type="dxa"/>
            <w:vAlign w:val="center"/>
          </w:tcPr>
          <w:p w14:paraId="00A12100" w14:textId="77777777" w:rsidR="00824E4E" w:rsidRDefault="00000000">
            <w:r>
              <w:rPr>
                <w:sz w:val="15"/>
              </w:rPr>
              <w:t>BT/co hẹp/xuất huyết/exudate/AV nicking; ghi A/V nếu cần</w:t>
            </w:r>
          </w:p>
        </w:tc>
      </w:tr>
      <w:tr w:rsidR="00824E4E" w14:paraId="7990836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0FDAEB8" w14:textId="77777777" w:rsidR="00824E4E" w:rsidRDefault="00000000">
            <w:r>
              <w:rPr>
                <w:sz w:val="15"/>
              </w:rPr>
              <w:t>Võng mạc chu biên [peripheral_retina]</w:t>
            </w:r>
          </w:p>
        </w:tc>
        <w:tc>
          <w:tcPr>
            <w:tcW w:w="2951" w:type="dxa"/>
            <w:vAlign w:val="center"/>
          </w:tcPr>
          <w:p w14:paraId="7F24C12D" w14:textId="77777777" w:rsidR="00824E4E" w:rsidRDefault="00824E4E"/>
        </w:tc>
        <w:tc>
          <w:tcPr>
            <w:tcW w:w="2951" w:type="dxa"/>
            <w:vAlign w:val="center"/>
          </w:tcPr>
          <w:p w14:paraId="4013D09C" w14:textId="77777777" w:rsidR="00824E4E" w:rsidRDefault="00824E4E"/>
        </w:tc>
        <w:tc>
          <w:tcPr>
            <w:tcW w:w="4896" w:type="dxa"/>
            <w:vAlign w:val="center"/>
          </w:tcPr>
          <w:p w14:paraId="5336D4DA" w14:textId="77777777" w:rsidR="00824E4E" w:rsidRDefault="00000000">
            <w:r>
              <w:rPr>
                <w:sz w:val="15"/>
              </w:rPr>
              <w:t>BT/thoái hóa lattice/lỗ/rách/bong; ghi vị trí giờ</w:t>
            </w:r>
          </w:p>
        </w:tc>
      </w:tr>
      <w:tr w:rsidR="00824E4E" w14:paraId="4742248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80E59A4" w14:textId="77777777" w:rsidR="00824E4E" w:rsidRDefault="00000000">
            <w:r>
              <w:rPr>
                <w:sz w:val="15"/>
              </w:rPr>
              <w:t>Lattice degeneration [lattice_degeneration]</w:t>
            </w:r>
          </w:p>
        </w:tc>
        <w:tc>
          <w:tcPr>
            <w:tcW w:w="2951" w:type="dxa"/>
            <w:vAlign w:val="center"/>
          </w:tcPr>
          <w:p w14:paraId="1991C438" w14:textId="77777777" w:rsidR="00824E4E" w:rsidRDefault="00824E4E"/>
        </w:tc>
        <w:tc>
          <w:tcPr>
            <w:tcW w:w="2951" w:type="dxa"/>
            <w:vAlign w:val="center"/>
          </w:tcPr>
          <w:p w14:paraId="08215171" w14:textId="77777777" w:rsidR="00824E4E" w:rsidRDefault="00824E4E"/>
        </w:tc>
        <w:tc>
          <w:tcPr>
            <w:tcW w:w="4896" w:type="dxa"/>
            <w:vAlign w:val="center"/>
          </w:tcPr>
          <w:p w14:paraId="013E1F44" w14:textId="77777777" w:rsidR="00824E4E" w:rsidRDefault="00000000">
            <w:r>
              <w:rPr>
                <w:sz w:val="15"/>
              </w:rPr>
              <w:t>0=Không; 1=Có; ghi vị trí</w:t>
            </w:r>
          </w:p>
        </w:tc>
      </w:tr>
      <w:tr w:rsidR="00824E4E" w14:paraId="4C44CBE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F8145E9" w14:textId="77777777" w:rsidR="00824E4E" w:rsidRDefault="00000000">
            <w:r>
              <w:rPr>
                <w:sz w:val="15"/>
              </w:rPr>
              <w:t>Lỗ/rách võng mạc [retinal_hole_tear]</w:t>
            </w:r>
          </w:p>
        </w:tc>
        <w:tc>
          <w:tcPr>
            <w:tcW w:w="2951" w:type="dxa"/>
            <w:vAlign w:val="center"/>
          </w:tcPr>
          <w:p w14:paraId="2D63D749" w14:textId="77777777" w:rsidR="00824E4E" w:rsidRDefault="00824E4E"/>
        </w:tc>
        <w:tc>
          <w:tcPr>
            <w:tcW w:w="2951" w:type="dxa"/>
            <w:vAlign w:val="center"/>
          </w:tcPr>
          <w:p w14:paraId="6A46C49D" w14:textId="77777777" w:rsidR="00824E4E" w:rsidRDefault="00824E4E"/>
        </w:tc>
        <w:tc>
          <w:tcPr>
            <w:tcW w:w="4896" w:type="dxa"/>
            <w:vAlign w:val="center"/>
          </w:tcPr>
          <w:p w14:paraId="37F1A49C" w14:textId="77777777" w:rsidR="00824E4E" w:rsidRDefault="00000000">
            <w:r>
              <w:rPr>
                <w:sz w:val="15"/>
              </w:rPr>
              <w:t>0=Không; 1=Có; ghi vị trí và xử trí</w:t>
            </w:r>
          </w:p>
        </w:tc>
      </w:tr>
      <w:tr w:rsidR="00824E4E" w14:paraId="3AC6328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64EADCB" w14:textId="77777777" w:rsidR="00824E4E" w:rsidRDefault="00000000">
            <w:r>
              <w:rPr>
                <w:sz w:val="15"/>
              </w:rPr>
              <w:t>Bong võng mạc [retinal_detachment]</w:t>
            </w:r>
          </w:p>
        </w:tc>
        <w:tc>
          <w:tcPr>
            <w:tcW w:w="2951" w:type="dxa"/>
            <w:vAlign w:val="center"/>
          </w:tcPr>
          <w:p w14:paraId="136DEE8F" w14:textId="77777777" w:rsidR="00824E4E" w:rsidRDefault="00824E4E"/>
        </w:tc>
        <w:tc>
          <w:tcPr>
            <w:tcW w:w="2951" w:type="dxa"/>
            <w:vAlign w:val="center"/>
          </w:tcPr>
          <w:p w14:paraId="7B65A50F" w14:textId="77777777" w:rsidR="00824E4E" w:rsidRDefault="00824E4E"/>
        </w:tc>
        <w:tc>
          <w:tcPr>
            <w:tcW w:w="4896" w:type="dxa"/>
            <w:vAlign w:val="center"/>
          </w:tcPr>
          <w:p w14:paraId="057A2ABC" w14:textId="77777777" w:rsidR="00824E4E" w:rsidRDefault="00000000">
            <w:r>
              <w:rPr>
                <w:sz w:val="15"/>
              </w:rPr>
              <w:t>0=Không; 1=Có; cấp cứu nếu nghi ngờ</w:t>
            </w:r>
          </w:p>
        </w:tc>
      </w:tr>
      <w:tr w:rsidR="00824E4E" w14:paraId="5BA52C5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08E5DA2" w14:textId="77777777" w:rsidR="00824E4E" w:rsidRDefault="00000000">
            <w:r>
              <w:rPr>
                <w:sz w:val="15"/>
              </w:rPr>
              <w:t>Dấu hiệu cận thị bệnh lý [pathologic_myopia_signs]</w:t>
            </w:r>
          </w:p>
        </w:tc>
        <w:tc>
          <w:tcPr>
            <w:tcW w:w="2951" w:type="dxa"/>
            <w:vAlign w:val="center"/>
          </w:tcPr>
          <w:p w14:paraId="50AAE6D8" w14:textId="77777777" w:rsidR="00824E4E" w:rsidRDefault="00824E4E"/>
        </w:tc>
        <w:tc>
          <w:tcPr>
            <w:tcW w:w="2951" w:type="dxa"/>
            <w:vAlign w:val="center"/>
          </w:tcPr>
          <w:p w14:paraId="4766C1E3" w14:textId="77777777" w:rsidR="00824E4E" w:rsidRDefault="00824E4E"/>
        </w:tc>
        <w:tc>
          <w:tcPr>
            <w:tcW w:w="4896" w:type="dxa"/>
            <w:vAlign w:val="center"/>
          </w:tcPr>
          <w:p w14:paraId="4C28FE00" w14:textId="77777777" w:rsidR="00824E4E" w:rsidRDefault="00000000">
            <w:r>
              <w:rPr>
                <w:sz w:val="15"/>
              </w:rPr>
              <w:t>Staphyloma/lacquer crack/CNV/Fuchs spot; 0=Không; 1=Có</w:t>
            </w:r>
          </w:p>
        </w:tc>
      </w:tr>
      <w:tr w:rsidR="00824E4E" w14:paraId="6E73F86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AA3572D" w14:textId="77777777" w:rsidR="00824E4E" w:rsidRDefault="00000000">
            <w:r>
              <w:rPr>
                <w:sz w:val="15"/>
              </w:rPr>
              <w:t>Nhận xét đáy mắt [fundus_impression]</w:t>
            </w:r>
          </w:p>
        </w:tc>
        <w:tc>
          <w:tcPr>
            <w:tcW w:w="2951" w:type="dxa"/>
            <w:vAlign w:val="center"/>
          </w:tcPr>
          <w:p w14:paraId="17545B6D" w14:textId="77777777" w:rsidR="00824E4E" w:rsidRDefault="00824E4E"/>
        </w:tc>
        <w:tc>
          <w:tcPr>
            <w:tcW w:w="2951" w:type="dxa"/>
            <w:vAlign w:val="center"/>
          </w:tcPr>
          <w:p w14:paraId="1A4424AA" w14:textId="77777777" w:rsidR="00824E4E" w:rsidRDefault="00824E4E"/>
        </w:tc>
        <w:tc>
          <w:tcPr>
            <w:tcW w:w="4896" w:type="dxa"/>
            <w:vAlign w:val="center"/>
          </w:tcPr>
          <w:p w14:paraId="433F4CD9" w14:textId="77777777" w:rsidR="00824E4E" w:rsidRDefault="00000000">
            <w:r>
              <w:rPr>
                <w:sz w:val="15"/>
              </w:rPr>
              <w:t>Text; kết luận chính</w:t>
            </w:r>
          </w:p>
        </w:tc>
      </w:tr>
      <w:tr w:rsidR="00824E4E" w14:paraId="4A03E8F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20E2E09" w14:textId="77777777" w:rsidR="00824E4E" w:rsidRDefault="00000000">
            <w:r>
              <w:rPr>
                <w:sz w:val="15"/>
              </w:rPr>
              <w:t>Cần chuyển tuyến [referral_needed]</w:t>
            </w:r>
          </w:p>
        </w:tc>
        <w:tc>
          <w:tcPr>
            <w:tcW w:w="2951" w:type="dxa"/>
            <w:vAlign w:val="center"/>
          </w:tcPr>
          <w:p w14:paraId="2508F134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31A1AF3" w14:textId="77777777" w:rsidR="00824E4E" w:rsidRDefault="00824E4E"/>
        </w:tc>
        <w:tc>
          <w:tcPr>
            <w:tcW w:w="4896" w:type="dxa"/>
            <w:vAlign w:val="center"/>
          </w:tcPr>
          <w:p w14:paraId="7B88CBEB" w14:textId="77777777" w:rsidR="00824E4E" w:rsidRDefault="00000000">
            <w:r>
              <w:rPr>
                <w:sz w:val="15"/>
              </w:rPr>
              <w:t>0=Không; 1=Có; ghi lý do và mức khẩn</w:t>
            </w:r>
          </w:p>
        </w:tc>
      </w:tr>
    </w:tbl>
    <w:p w14:paraId="130C0EB1" w14:textId="77777777" w:rsidR="00824E4E" w:rsidRDefault="00824E4E">
      <w:pPr>
        <w:spacing w:after="0"/>
      </w:pPr>
    </w:p>
    <w:p w14:paraId="509C4510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9. BẢN ĐỒ GIÁC MẠC / CORNEAL TOPOGRAPHY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17CA949E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612497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5698F4C1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44F2757E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492336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05F3309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1B42C97" w14:textId="77777777" w:rsidR="00824E4E" w:rsidRDefault="00000000">
            <w:r>
              <w:rPr>
                <w:sz w:val="15"/>
              </w:rPr>
              <w:t>K1 [k1]</w:t>
            </w:r>
          </w:p>
        </w:tc>
        <w:tc>
          <w:tcPr>
            <w:tcW w:w="2951" w:type="dxa"/>
            <w:vAlign w:val="center"/>
          </w:tcPr>
          <w:p w14:paraId="081F89BB" w14:textId="77777777" w:rsidR="00824E4E" w:rsidRDefault="00824E4E"/>
        </w:tc>
        <w:tc>
          <w:tcPr>
            <w:tcW w:w="2951" w:type="dxa"/>
            <w:vAlign w:val="center"/>
          </w:tcPr>
          <w:p w14:paraId="3CF37B7D" w14:textId="77777777" w:rsidR="00824E4E" w:rsidRDefault="00824E4E"/>
        </w:tc>
        <w:tc>
          <w:tcPr>
            <w:tcW w:w="4896" w:type="dxa"/>
            <w:vAlign w:val="center"/>
          </w:tcPr>
          <w:p w14:paraId="63D538DC" w14:textId="77777777" w:rsidR="00824E4E" w:rsidRDefault="00000000">
            <w:r>
              <w:rPr>
                <w:sz w:val="15"/>
              </w:rPr>
              <w:t>D; 2 chữ số thập phân</w:t>
            </w:r>
          </w:p>
        </w:tc>
      </w:tr>
      <w:tr w:rsidR="00824E4E" w14:paraId="14089B0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D9B83BE" w14:textId="77777777" w:rsidR="00824E4E" w:rsidRDefault="00000000">
            <w:r>
              <w:rPr>
                <w:sz w:val="15"/>
              </w:rPr>
              <w:t>K2 [k2]</w:t>
            </w:r>
          </w:p>
        </w:tc>
        <w:tc>
          <w:tcPr>
            <w:tcW w:w="2951" w:type="dxa"/>
            <w:vAlign w:val="center"/>
          </w:tcPr>
          <w:p w14:paraId="3219F208" w14:textId="77777777" w:rsidR="00824E4E" w:rsidRDefault="00824E4E"/>
        </w:tc>
        <w:tc>
          <w:tcPr>
            <w:tcW w:w="2951" w:type="dxa"/>
            <w:vAlign w:val="center"/>
          </w:tcPr>
          <w:p w14:paraId="2866E6DD" w14:textId="77777777" w:rsidR="00824E4E" w:rsidRDefault="00824E4E"/>
        </w:tc>
        <w:tc>
          <w:tcPr>
            <w:tcW w:w="4896" w:type="dxa"/>
            <w:vAlign w:val="center"/>
          </w:tcPr>
          <w:p w14:paraId="0EB36A7B" w14:textId="77777777" w:rsidR="00824E4E" w:rsidRDefault="00000000">
            <w:r>
              <w:rPr>
                <w:sz w:val="15"/>
              </w:rPr>
              <w:t>D; 2 chữ số thập phân</w:t>
            </w:r>
          </w:p>
        </w:tc>
      </w:tr>
      <w:tr w:rsidR="00824E4E" w14:paraId="3E0C286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92FDA59" w14:textId="77777777" w:rsidR="00824E4E" w:rsidRDefault="00000000">
            <w:r>
              <w:rPr>
                <w:sz w:val="15"/>
              </w:rPr>
              <w:t>Trục K phẳng/K dốc [k_axis]</w:t>
            </w:r>
          </w:p>
        </w:tc>
        <w:tc>
          <w:tcPr>
            <w:tcW w:w="2951" w:type="dxa"/>
            <w:vAlign w:val="center"/>
          </w:tcPr>
          <w:p w14:paraId="2BD83F68" w14:textId="77777777" w:rsidR="00824E4E" w:rsidRDefault="00824E4E"/>
        </w:tc>
        <w:tc>
          <w:tcPr>
            <w:tcW w:w="2951" w:type="dxa"/>
            <w:vAlign w:val="center"/>
          </w:tcPr>
          <w:p w14:paraId="22053FAA" w14:textId="77777777" w:rsidR="00824E4E" w:rsidRDefault="00824E4E"/>
        </w:tc>
        <w:tc>
          <w:tcPr>
            <w:tcW w:w="4896" w:type="dxa"/>
            <w:vAlign w:val="center"/>
          </w:tcPr>
          <w:p w14:paraId="3E683027" w14:textId="77777777" w:rsidR="00824E4E" w:rsidRDefault="00000000">
            <w:r>
              <w:rPr>
                <w:sz w:val="15"/>
              </w:rPr>
              <w:t>Độ 1-180</w:t>
            </w:r>
          </w:p>
        </w:tc>
      </w:tr>
      <w:tr w:rsidR="00824E4E" w14:paraId="3D6DF3A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375CD67" w14:textId="77777777" w:rsidR="00824E4E" w:rsidRDefault="00000000">
            <w:r>
              <w:rPr>
                <w:sz w:val="15"/>
              </w:rPr>
              <w:t>Loạn thị giác mạc [corneal_astigmatism]</w:t>
            </w:r>
          </w:p>
        </w:tc>
        <w:tc>
          <w:tcPr>
            <w:tcW w:w="2951" w:type="dxa"/>
            <w:vAlign w:val="center"/>
          </w:tcPr>
          <w:p w14:paraId="0955E327" w14:textId="77777777" w:rsidR="00824E4E" w:rsidRDefault="00824E4E"/>
        </w:tc>
        <w:tc>
          <w:tcPr>
            <w:tcW w:w="2951" w:type="dxa"/>
            <w:vAlign w:val="center"/>
          </w:tcPr>
          <w:p w14:paraId="3EF81706" w14:textId="77777777" w:rsidR="00824E4E" w:rsidRDefault="00824E4E"/>
        </w:tc>
        <w:tc>
          <w:tcPr>
            <w:tcW w:w="4896" w:type="dxa"/>
            <w:vAlign w:val="center"/>
          </w:tcPr>
          <w:p w14:paraId="4E982270" w14:textId="77777777" w:rsidR="00824E4E" w:rsidRDefault="00000000">
            <w:r>
              <w:rPr>
                <w:sz w:val="15"/>
              </w:rPr>
              <w:t>D = K2-K1</w:t>
            </w:r>
          </w:p>
        </w:tc>
      </w:tr>
      <w:tr w:rsidR="00824E4E" w14:paraId="0D46CAC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E2A67FA" w14:textId="77777777" w:rsidR="00824E4E" w:rsidRDefault="00000000">
            <w:r>
              <w:rPr>
                <w:sz w:val="15"/>
              </w:rPr>
              <w:t>Km/K trung bình [km]</w:t>
            </w:r>
          </w:p>
        </w:tc>
        <w:tc>
          <w:tcPr>
            <w:tcW w:w="2951" w:type="dxa"/>
            <w:vAlign w:val="center"/>
          </w:tcPr>
          <w:p w14:paraId="7BE3AEC5" w14:textId="77777777" w:rsidR="00824E4E" w:rsidRDefault="00824E4E"/>
        </w:tc>
        <w:tc>
          <w:tcPr>
            <w:tcW w:w="2951" w:type="dxa"/>
            <w:vAlign w:val="center"/>
          </w:tcPr>
          <w:p w14:paraId="68B4AA4F" w14:textId="77777777" w:rsidR="00824E4E" w:rsidRDefault="00824E4E"/>
        </w:tc>
        <w:tc>
          <w:tcPr>
            <w:tcW w:w="4896" w:type="dxa"/>
            <w:vAlign w:val="center"/>
          </w:tcPr>
          <w:p w14:paraId="75F68485" w14:textId="77777777" w:rsidR="00824E4E" w:rsidRDefault="00000000">
            <w:r>
              <w:rPr>
                <w:sz w:val="15"/>
              </w:rPr>
              <w:t>D</w:t>
            </w:r>
          </w:p>
        </w:tc>
      </w:tr>
      <w:tr w:rsidR="00824E4E" w14:paraId="34E8FF5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FDDA322" w14:textId="77777777" w:rsidR="00824E4E" w:rsidRDefault="00000000">
            <w:r>
              <w:rPr>
                <w:sz w:val="15"/>
              </w:rPr>
              <w:t>Eccentricity e [eccentricity]</w:t>
            </w:r>
          </w:p>
        </w:tc>
        <w:tc>
          <w:tcPr>
            <w:tcW w:w="2951" w:type="dxa"/>
            <w:vAlign w:val="center"/>
          </w:tcPr>
          <w:p w14:paraId="24C838B4" w14:textId="77777777" w:rsidR="00824E4E" w:rsidRDefault="00824E4E"/>
        </w:tc>
        <w:tc>
          <w:tcPr>
            <w:tcW w:w="2951" w:type="dxa"/>
            <w:vAlign w:val="center"/>
          </w:tcPr>
          <w:p w14:paraId="303413DA" w14:textId="77777777" w:rsidR="00824E4E" w:rsidRDefault="00824E4E"/>
        </w:tc>
        <w:tc>
          <w:tcPr>
            <w:tcW w:w="4896" w:type="dxa"/>
            <w:vAlign w:val="center"/>
          </w:tcPr>
          <w:p w14:paraId="58EA7074" w14:textId="77777777" w:rsidR="00824E4E" w:rsidRDefault="00000000">
            <w:r>
              <w:rPr>
                <w:sz w:val="15"/>
              </w:rPr>
              <w:t>0.00-1.00; bước 0.01</w:t>
            </w:r>
          </w:p>
        </w:tc>
      </w:tr>
      <w:tr w:rsidR="00824E4E" w14:paraId="7CF9EE0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69976C7D" w14:textId="77777777" w:rsidR="00824E4E" w:rsidRDefault="00000000">
            <w:r>
              <w:rPr>
                <w:sz w:val="15"/>
              </w:rPr>
              <w:lastRenderedPageBreak/>
              <w:t>Q value [q_value]</w:t>
            </w:r>
          </w:p>
        </w:tc>
        <w:tc>
          <w:tcPr>
            <w:tcW w:w="2951" w:type="dxa"/>
            <w:vAlign w:val="center"/>
          </w:tcPr>
          <w:p w14:paraId="7129DBBD" w14:textId="77777777" w:rsidR="00824E4E" w:rsidRDefault="00824E4E"/>
        </w:tc>
        <w:tc>
          <w:tcPr>
            <w:tcW w:w="2951" w:type="dxa"/>
            <w:vAlign w:val="center"/>
          </w:tcPr>
          <w:p w14:paraId="6DDFC3D0" w14:textId="77777777" w:rsidR="00824E4E" w:rsidRDefault="00824E4E"/>
        </w:tc>
        <w:tc>
          <w:tcPr>
            <w:tcW w:w="4896" w:type="dxa"/>
            <w:vAlign w:val="center"/>
          </w:tcPr>
          <w:p w14:paraId="3C6800F8" w14:textId="77777777" w:rsidR="00824E4E" w:rsidRDefault="00000000">
            <w:r>
              <w:rPr>
                <w:sz w:val="15"/>
              </w:rPr>
              <w:t>Nếu máy có</w:t>
            </w:r>
          </w:p>
        </w:tc>
      </w:tr>
      <w:tr w:rsidR="00824E4E" w14:paraId="791B6CF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B2E5F43" w14:textId="77777777" w:rsidR="00824E4E" w:rsidRDefault="00000000">
            <w:r>
              <w:rPr>
                <w:sz w:val="15"/>
              </w:rPr>
              <w:t>Kmax [kmax]</w:t>
            </w:r>
          </w:p>
        </w:tc>
        <w:tc>
          <w:tcPr>
            <w:tcW w:w="2951" w:type="dxa"/>
            <w:vAlign w:val="center"/>
          </w:tcPr>
          <w:p w14:paraId="5D094E9A" w14:textId="77777777" w:rsidR="00824E4E" w:rsidRDefault="00824E4E"/>
        </w:tc>
        <w:tc>
          <w:tcPr>
            <w:tcW w:w="2951" w:type="dxa"/>
            <w:vAlign w:val="center"/>
          </w:tcPr>
          <w:p w14:paraId="49194BCD" w14:textId="77777777" w:rsidR="00824E4E" w:rsidRDefault="00824E4E"/>
        </w:tc>
        <w:tc>
          <w:tcPr>
            <w:tcW w:w="4896" w:type="dxa"/>
            <w:vAlign w:val="center"/>
          </w:tcPr>
          <w:p w14:paraId="6A7DD9DA" w14:textId="77777777" w:rsidR="00824E4E" w:rsidRDefault="00000000">
            <w:r>
              <w:rPr>
                <w:sz w:val="15"/>
              </w:rPr>
              <w:t>D; quan trọng khi nghi giác mạc chóp</w:t>
            </w:r>
          </w:p>
        </w:tc>
      </w:tr>
      <w:tr w:rsidR="00824E4E" w14:paraId="1D4D1AB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C311C39" w14:textId="77777777" w:rsidR="00824E4E" w:rsidRDefault="00000000">
            <w:r>
              <w:rPr>
                <w:sz w:val="15"/>
              </w:rPr>
              <w:t>Độ dày giác mạc trung tâm [cct_topo]</w:t>
            </w:r>
          </w:p>
        </w:tc>
        <w:tc>
          <w:tcPr>
            <w:tcW w:w="2951" w:type="dxa"/>
            <w:vAlign w:val="center"/>
          </w:tcPr>
          <w:p w14:paraId="7314895A" w14:textId="77777777" w:rsidR="00824E4E" w:rsidRDefault="00824E4E"/>
        </w:tc>
        <w:tc>
          <w:tcPr>
            <w:tcW w:w="2951" w:type="dxa"/>
            <w:vAlign w:val="center"/>
          </w:tcPr>
          <w:p w14:paraId="75E628F2" w14:textId="77777777" w:rsidR="00824E4E" w:rsidRDefault="00824E4E"/>
        </w:tc>
        <w:tc>
          <w:tcPr>
            <w:tcW w:w="4896" w:type="dxa"/>
            <w:vAlign w:val="center"/>
          </w:tcPr>
          <w:p w14:paraId="19BDB172" w14:textId="77777777" w:rsidR="00824E4E" w:rsidRDefault="00000000">
            <w:r>
              <w:rPr>
                <w:sz w:val="15"/>
              </w:rPr>
              <w:t>µm; nếu đo trên máy</w:t>
            </w:r>
          </w:p>
        </w:tc>
      </w:tr>
      <w:tr w:rsidR="00824E4E" w14:paraId="7855631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2059539" w14:textId="77777777" w:rsidR="00824E4E" w:rsidRDefault="00000000">
            <w:r>
              <w:rPr>
                <w:sz w:val="15"/>
              </w:rPr>
              <w:t>Nhận xét hình thái [topo_morphology]</w:t>
            </w:r>
          </w:p>
        </w:tc>
        <w:tc>
          <w:tcPr>
            <w:tcW w:w="2951" w:type="dxa"/>
            <w:vAlign w:val="center"/>
          </w:tcPr>
          <w:p w14:paraId="1B3A89E5" w14:textId="77777777" w:rsidR="00824E4E" w:rsidRDefault="00824E4E"/>
        </w:tc>
        <w:tc>
          <w:tcPr>
            <w:tcW w:w="2951" w:type="dxa"/>
            <w:vAlign w:val="center"/>
          </w:tcPr>
          <w:p w14:paraId="2FC8D608" w14:textId="77777777" w:rsidR="00824E4E" w:rsidRDefault="00824E4E"/>
        </w:tc>
        <w:tc>
          <w:tcPr>
            <w:tcW w:w="4896" w:type="dxa"/>
            <w:vAlign w:val="center"/>
          </w:tcPr>
          <w:p w14:paraId="46C7C174" w14:textId="77777777" w:rsidR="00824E4E" w:rsidRDefault="00000000">
            <w:r>
              <w:rPr>
                <w:sz w:val="15"/>
              </w:rPr>
              <w:t>BT/loạn thị đều/không đều/theo dõi KCN/KCN/khác</w:t>
            </w:r>
          </w:p>
        </w:tc>
      </w:tr>
      <w:tr w:rsidR="00824E4E" w14:paraId="46D1ABD7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EC77565" w14:textId="77777777" w:rsidR="00824E4E" w:rsidRDefault="00000000">
            <w:r>
              <w:rPr>
                <w:sz w:val="15"/>
              </w:rPr>
              <w:t>Vị trí đỉnh chóp/nghi ngờ [cone_location]</w:t>
            </w:r>
          </w:p>
        </w:tc>
        <w:tc>
          <w:tcPr>
            <w:tcW w:w="2951" w:type="dxa"/>
            <w:vAlign w:val="center"/>
          </w:tcPr>
          <w:p w14:paraId="44EF9043" w14:textId="77777777" w:rsidR="00824E4E" w:rsidRDefault="00824E4E"/>
        </w:tc>
        <w:tc>
          <w:tcPr>
            <w:tcW w:w="2951" w:type="dxa"/>
            <w:vAlign w:val="center"/>
          </w:tcPr>
          <w:p w14:paraId="357E3BD3" w14:textId="77777777" w:rsidR="00824E4E" w:rsidRDefault="00824E4E"/>
        </w:tc>
        <w:tc>
          <w:tcPr>
            <w:tcW w:w="4896" w:type="dxa"/>
            <w:vAlign w:val="center"/>
          </w:tcPr>
          <w:p w14:paraId="46C9CD31" w14:textId="77777777" w:rsidR="00824E4E" w:rsidRDefault="00000000">
            <w:r>
              <w:rPr>
                <w:sz w:val="15"/>
              </w:rPr>
              <w:t>Nếu có: trung tâm/dưới/thái dương/mũi</w:t>
            </w:r>
          </w:p>
        </w:tc>
      </w:tr>
      <w:tr w:rsidR="00824E4E" w14:paraId="7AE9F739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4BA252E" w14:textId="77777777" w:rsidR="00824E4E" w:rsidRDefault="00000000">
            <w:r>
              <w:rPr>
                <w:sz w:val="15"/>
              </w:rPr>
              <w:t>Link file bản đồ [topo_file_link]</w:t>
            </w:r>
          </w:p>
        </w:tc>
        <w:tc>
          <w:tcPr>
            <w:tcW w:w="2951" w:type="dxa"/>
            <w:vAlign w:val="center"/>
          </w:tcPr>
          <w:p w14:paraId="243139E4" w14:textId="77777777" w:rsidR="00824E4E" w:rsidRDefault="00824E4E"/>
        </w:tc>
        <w:tc>
          <w:tcPr>
            <w:tcW w:w="2951" w:type="dxa"/>
            <w:vAlign w:val="center"/>
          </w:tcPr>
          <w:p w14:paraId="0F86B420" w14:textId="77777777" w:rsidR="00824E4E" w:rsidRDefault="00824E4E"/>
        </w:tc>
        <w:tc>
          <w:tcPr>
            <w:tcW w:w="4896" w:type="dxa"/>
            <w:vAlign w:val="center"/>
          </w:tcPr>
          <w:p w14:paraId="3DB8F05D" w14:textId="77777777" w:rsidR="00824E4E" w:rsidRDefault="00000000">
            <w:r>
              <w:rPr>
                <w:sz w:val="15"/>
              </w:rPr>
              <w:t>URL/đường dẫn nội bộ/mã ảnh</w:t>
            </w:r>
          </w:p>
        </w:tc>
      </w:tr>
      <w:tr w:rsidR="00824E4E" w14:paraId="2E203B6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CBE44EF" w14:textId="77777777" w:rsidR="00824E4E" w:rsidRDefault="00000000">
            <w:r>
              <w:rPr>
                <w:sz w:val="15"/>
              </w:rPr>
              <w:t>Ghi chú bản đồ [topo_note]</w:t>
            </w:r>
          </w:p>
        </w:tc>
        <w:tc>
          <w:tcPr>
            <w:tcW w:w="2951" w:type="dxa"/>
            <w:vAlign w:val="center"/>
          </w:tcPr>
          <w:p w14:paraId="2A676F26" w14:textId="77777777" w:rsidR="00824E4E" w:rsidRDefault="00824E4E"/>
        </w:tc>
        <w:tc>
          <w:tcPr>
            <w:tcW w:w="2951" w:type="dxa"/>
            <w:vAlign w:val="center"/>
          </w:tcPr>
          <w:p w14:paraId="5D1FD50D" w14:textId="77777777" w:rsidR="00824E4E" w:rsidRDefault="00824E4E"/>
        </w:tc>
        <w:tc>
          <w:tcPr>
            <w:tcW w:w="4896" w:type="dxa"/>
            <w:vAlign w:val="center"/>
          </w:tcPr>
          <w:p w14:paraId="293D422B" w14:textId="77777777" w:rsidR="00824E4E" w:rsidRDefault="00000000">
            <w:r>
              <w:rPr>
                <w:sz w:val="15"/>
              </w:rPr>
              <w:t>Text</w:t>
            </w:r>
          </w:p>
        </w:tc>
      </w:tr>
    </w:tbl>
    <w:p w14:paraId="259462DF" w14:textId="77777777" w:rsidR="00824E4E" w:rsidRDefault="00824E4E">
      <w:pPr>
        <w:spacing w:after="0"/>
      </w:pPr>
    </w:p>
    <w:p w14:paraId="48A1C72C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10. SINH TRẮC HỌC NHÃN CẦU / OCULAR BIOMETRY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7088929A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0162CBBD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462EC297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0AEBE5CA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6DB278A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27A3FA2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26D03FF" w14:textId="77777777" w:rsidR="00824E4E" w:rsidRDefault="00000000">
            <w:r>
              <w:rPr>
                <w:sz w:val="15"/>
              </w:rPr>
              <w:t>Trục nhãn cầu AL [axial_length]</w:t>
            </w:r>
          </w:p>
        </w:tc>
        <w:tc>
          <w:tcPr>
            <w:tcW w:w="2951" w:type="dxa"/>
            <w:vAlign w:val="center"/>
          </w:tcPr>
          <w:p w14:paraId="6B3F36C2" w14:textId="77777777" w:rsidR="00824E4E" w:rsidRDefault="00824E4E"/>
        </w:tc>
        <w:tc>
          <w:tcPr>
            <w:tcW w:w="2951" w:type="dxa"/>
            <w:vAlign w:val="center"/>
          </w:tcPr>
          <w:p w14:paraId="7324AA9B" w14:textId="77777777" w:rsidR="00824E4E" w:rsidRDefault="00824E4E"/>
        </w:tc>
        <w:tc>
          <w:tcPr>
            <w:tcW w:w="4896" w:type="dxa"/>
            <w:vAlign w:val="center"/>
          </w:tcPr>
          <w:p w14:paraId="60B1FF82" w14:textId="77777777" w:rsidR="00824E4E" w:rsidRDefault="00000000">
            <w:r>
              <w:rPr>
                <w:sz w:val="15"/>
              </w:rPr>
              <w:t>mm; thường 17-35 mm; 2 chữ số thập phân</w:t>
            </w:r>
          </w:p>
        </w:tc>
      </w:tr>
      <w:tr w:rsidR="00824E4E" w14:paraId="52126A1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8C0F23A" w14:textId="77777777" w:rsidR="00824E4E" w:rsidRDefault="00000000">
            <w:r>
              <w:rPr>
                <w:sz w:val="15"/>
              </w:rPr>
              <w:t>Bán kính giác mạc CR [corneal_radius]</w:t>
            </w:r>
          </w:p>
        </w:tc>
        <w:tc>
          <w:tcPr>
            <w:tcW w:w="2951" w:type="dxa"/>
            <w:vAlign w:val="center"/>
          </w:tcPr>
          <w:p w14:paraId="7D197428" w14:textId="77777777" w:rsidR="00824E4E" w:rsidRDefault="00824E4E"/>
        </w:tc>
        <w:tc>
          <w:tcPr>
            <w:tcW w:w="2951" w:type="dxa"/>
            <w:vAlign w:val="center"/>
          </w:tcPr>
          <w:p w14:paraId="548A219C" w14:textId="77777777" w:rsidR="00824E4E" w:rsidRDefault="00824E4E"/>
        </w:tc>
        <w:tc>
          <w:tcPr>
            <w:tcW w:w="4896" w:type="dxa"/>
            <w:vAlign w:val="center"/>
          </w:tcPr>
          <w:p w14:paraId="523839E8" w14:textId="77777777" w:rsidR="00824E4E" w:rsidRDefault="00000000">
            <w:r>
              <w:rPr>
                <w:sz w:val="15"/>
              </w:rPr>
              <w:t>mm; nếu máy có</w:t>
            </w:r>
          </w:p>
        </w:tc>
      </w:tr>
      <w:tr w:rsidR="00824E4E" w14:paraId="7E11E8FA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77E163B" w14:textId="77777777" w:rsidR="00824E4E" w:rsidRDefault="00000000">
            <w:r>
              <w:rPr>
                <w:sz w:val="15"/>
              </w:rPr>
              <w:t>Tỷ số AL/CR [al_cr_ratio]</w:t>
            </w:r>
          </w:p>
        </w:tc>
        <w:tc>
          <w:tcPr>
            <w:tcW w:w="2951" w:type="dxa"/>
            <w:vAlign w:val="center"/>
          </w:tcPr>
          <w:p w14:paraId="2B27AFA6" w14:textId="77777777" w:rsidR="00824E4E" w:rsidRDefault="00824E4E"/>
        </w:tc>
        <w:tc>
          <w:tcPr>
            <w:tcW w:w="2951" w:type="dxa"/>
            <w:vAlign w:val="center"/>
          </w:tcPr>
          <w:p w14:paraId="2C8A4175" w14:textId="77777777" w:rsidR="00824E4E" w:rsidRDefault="00824E4E"/>
        </w:tc>
        <w:tc>
          <w:tcPr>
            <w:tcW w:w="4896" w:type="dxa"/>
            <w:vAlign w:val="center"/>
          </w:tcPr>
          <w:p w14:paraId="4EFDEA4A" w14:textId="77777777" w:rsidR="00824E4E" w:rsidRDefault="00000000">
            <w:r>
              <w:rPr>
                <w:sz w:val="15"/>
              </w:rPr>
              <w:t>Tính từ AL và CR</w:t>
            </w:r>
          </w:p>
        </w:tc>
      </w:tr>
      <w:tr w:rsidR="00824E4E" w14:paraId="71098C6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023C5B2" w14:textId="77777777" w:rsidR="00824E4E" w:rsidRDefault="00000000">
            <w:r>
              <w:rPr>
                <w:sz w:val="15"/>
              </w:rPr>
              <w:t>Độ sâu tiền phòng ACD [acd]</w:t>
            </w:r>
          </w:p>
        </w:tc>
        <w:tc>
          <w:tcPr>
            <w:tcW w:w="2951" w:type="dxa"/>
            <w:vAlign w:val="center"/>
          </w:tcPr>
          <w:p w14:paraId="4763EF57" w14:textId="77777777" w:rsidR="00824E4E" w:rsidRDefault="00824E4E"/>
        </w:tc>
        <w:tc>
          <w:tcPr>
            <w:tcW w:w="2951" w:type="dxa"/>
            <w:vAlign w:val="center"/>
          </w:tcPr>
          <w:p w14:paraId="5FE1C6DA" w14:textId="77777777" w:rsidR="00824E4E" w:rsidRDefault="00824E4E"/>
        </w:tc>
        <w:tc>
          <w:tcPr>
            <w:tcW w:w="4896" w:type="dxa"/>
            <w:vAlign w:val="center"/>
          </w:tcPr>
          <w:p w14:paraId="739688C3" w14:textId="77777777" w:rsidR="00824E4E" w:rsidRDefault="00000000">
            <w:r>
              <w:rPr>
                <w:sz w:val="15"/>
              </w:rPr>
              <w:t>mm</w:t>
            </w:r>
          </w:p>
        </w:tc>
      </w:tr>
      <w:tr w:rsidR="00824E4E" w14:paraId="1376911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65D783C" w14:textId="77777777" w:rsidR="00824E4E" w:rsidRDefault="00000000">
            <w:r>
              <w:rPr>
                <w:sz w:val="15"/>
              </w:rPr>
              <w:t>Độ dày thể thủy tinh LT [lens_thickness]</w:t>
            </w:r>
          </w:p>
        </w:tc>
        <w:tc>
          <w:tcPr>
            <w:tcW w:w="2951" w:type="dxa"/>
            <w:vAlign w:val="center"/>
          </w:tcPr>
          <w:p w14:paraId="1ADA5DA8" w14:textId="77777777" w:rsidR="00824E4E" w:rsidRDefault="00824E4E"/>
        </w:tc>
        <w:tc>
          <w:tcPr>
            <w:tcW w:w="2951" w:type="dxa"/>
            <w:vAlign w:val="center"/>
          </w:tcPr>
          <w:p w14:paraId="4647B0ED" w14:textId="77777777" w:rsidR="00824E4E" w:rsidRDefault="00824E4E"/>
        </w:tc>
        <w:tc>
          <w:tcPr>
            <w:tcW w:w="4896" w:type="dxa"/>
            <w:vAlign w:val="center"/>
          </w:tcPr>
          <w:p w14:paraId="475B4518" w14:textId="77777777" w:rsidR="00824E4E" w:rsidRDefault="00000000">
            <w:r>
              <w:rPr>
                <w:sz w:val="15"/>
              </w:rPr>
              <w:t>mm</w:t>
            </w:r>
          </w:p>
        </w:tc>
      </w:tr>
      <w:tr w:rsidR="00824E4E" w14:paraId="55301275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6AA1F37" w14:textId="77777777" w:rsidR="00824E4E" w:rsidRDefault="00000000">
            <w:r>
              <w:rPr>
                <w:sz w:val="15"/>
              </w:rPr>
              <w:t>White-to-white WTW [wtw]</w:t>
            </w:r>
          </w:p>
        </w:tc>
        <w:tc>
          <w:tcPr>
            <w:tcW w:w="2951" w:type="dxa"/>
            <w:vAlign w:val="center"/>
          </w:tcPr>
          <w:p w14:paraId="077C495D" w14:textId="77777777" w:rsidR="00824E4E" w:rsidRDefault="00824E4E"/>
        </w:tc>
        <w:tc>
          <w:tcPr>
            <w:tcW w:w="2951" w:type="dxa"/>
            <w:vAlign w:val="center"/>
          </w:tcPr>
          <w:p w14:paraId="46173A18" w14:textId="77777777" w:rsidR="00824E4E" w:rsidRDefault="00824E4E"/>
        </w:tc>
        <w:tc>
          <w:tcPr>
            <w:tcW w:w="4896" w:type="dxa"/>
            <w:vAlign w:val="center"/>
          </w:tcPr>
          <w:p w14:paraId="041C853C" w14:textId="77777777" w:rsidR="00824E4E" w:rsidRDefault="00000000">
            <w:r>
              <w:rPr>
                <w:sz w:val="15"/>
              </w:rPr>
              <w:t>mm</w:t>
            </w:r>
          </w:p>
        </w:tc>
      </w:tr>
      <w:tr w:rsidR="00824E4E" w14:paraId="6455EBA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040ED2B" w14:textId="77777777" w:rsidR="00824E4E" w:rsidRDefault="00000000">
            <w:r>
              <w:rPr>
                <w:sz w:val="15"/>
              </w:rPr>
              <w:t>CCT từ sinh trắc [cct_biometry]</w:t>
            </w:r>
          </w:p>
        </w:tc>
        <w:tc>
          <w:tcPr>
            <w:tcW w:w="2951" w:type="dxa"/>
            <w:vAlign w:val="center"/>
          </w:tcPr>
          <w:p w14:paraId="45D75C38" w14:textId="77777777" w:rsidR="00824E4E" w:rsidRDefault="00824E4E"/>
        </w:tc>
        <w:tc>
          <w:tcPr>
            <w:tcW w:w="2951" w:type="dxa"/>
            <w:vAlign w:val="center"/>
          </w:tcPr>
          <w:p w14:paraId="71F9A2C3" w14:textId="77777777" w:rsidR="00824E4E" w:rsidRDefault="00824E4E"/>
        </w:tc>
        <w:tc>
          <w:tcPr>
            <w:tcW w:w="4896" w:type="dxa"/>
            <w:vAlign w:val="center"/>
          </w:tcPr>
          <w:p w14:paraId="10E60B8D" w14:textId="77777777" w:rsidR="00824E4E" w:rsidRDefault="00000000">
            <w:r>
              <w:rPr>
                <w:sz w:val="15"/>
              </w:rPr>
              <w:t>µm; nếu máy có</w:t>
            </w:r>
          </w:p>
        </w:tc>
      </w:tr>
      <w:tr w:rsidR="00824E4E" w14:paraId="1EC607C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F3F2250" w14:textId="77777777" w:rsidR="00824E4E" w:rsidRDefault="00000000">
            <w:r>
              <w:rPr>
                <w:sz w:val="15"/>
              </w:rPr>
              <w:t>Thay đổi AL so với lần trước [axial_length_change]</w:t>
            </w:r>
          </w:p>
        </w:tc>
        <w:tc>
          <w:tcPr>
            <w:tcW w:w="2951" w:type="dxa"/>
            <w:vAlign w:val="center"/>
          </w:tcPr>
          <w:p w14:paraId="4414486E" w14:textId="77777777" w:rsidR="00824E4E" w:rsidRDefault="00824E4E"/>
        </w:tc>
        <w:tc>
          <w:tcPr>
            <w:tcW w:w="2951" w:type="dxa"/>
            <w:vAlign w:val="center"/>
          </w:tcPr>
          <w:p w14:paraId="592B76FB" w14:textId="77777777" w:rsidR="00824E4E" w:rsidRDefault="00824E4E"/>
        </w:tc>
        <w:tc>
          <w:tcPr>
            <w:tcW w:w="4896" w:type="dxa"/>
            <w:vAlign w:val="center"/>
          </w:tcPr>
          <w:p w14:paraId="73805EE9" w14:textId="77777777" w:rsidR="00824E4E" w:rsidRDefault="00000000">
            <w:r>
              <w:rPr>
                <w:sz w:val="15"/>
              </w:rPr>
              <w:t>mm; tính theo cùng mắt</w:t>
            </w:r>
          </w:p>
        </w:tc>
      </w:tr>
      <w:tr w:rsidR="00824E4E" w14:paraId="3082F8F6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E25564E" w14:textId="77777777" w:rsidR="00824E4E" w:rsidRDefault="00000000">
            <w:r>
              <w:rPr>
                <w:sz w:val="15"/>
              </w:rPr>
              <w:t>Link file sinh trắc [biometry_file_link]</w:t>
            </w:r>
          </w:p>
        </w:tc>
        <w:tc>
          <w:tcPr>
            <w:tcW w:w="2951" w:type="dxa"/>
            <w:vAlign w:val="center"/>
          </w:tcPr>
          <w:p w14:paraId="696CAF39" w14:textId="77777777" w:rsidR="00824E4E" w:rsidRDefault="00824E4E"/>
        </w:tc>
        <w:tc>
          <w:tcPr>
            <w:tcW w:w="2951" w:type="dxa"/>
            <w:vAlign w:val="center"/>
          </w:tcPr>
          <w:p w14:paraId="098B0317" w14:textId="77777777" w:rsidR="00824E4E" w:rsidRDefault="00824E4E"/>
        </w:tc>
        <w:tc>
          <w:tcPr>
            <w:tcW w:w="4896" w:type="dxa"/>
            <w:vAlign w:val="center"/>
          </w:tcPr>
          <w:p w14:paraId="3502339E" w14:textId="77777777" w:rsidR="00824E4E" w:rsidRDefault="00000000">
            <w:r>
              <w:rPr>
                <w:sz w:val="15"/>
              </w:rPr>
              <w:t>URL/đường dẫn nội bộ/mã ảnh</w:t>
            </w:r>
          </w:p>
        </w:tc>
      </w:tr>
      <w:tr w:rsidR="00824E4E" w14:paraId="5E28B60C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B95B090" w14:textId="77777777" w:rsidR="00824E4E" w:rsidRDefault="00000000">
            <w:r>
              <w:rPr>
                <w:sz w:val="15"/>
              </w:rPr>
              <w:t>Nhận xét sinh trắc [biometry_impression]</w:t>
            </w:r>
          </w:p>
        </w:tc>
        <w:tc>
          <w:tcPr>
            <w:tcW w:w="2951" w:type="dxa"/>
            <w:vAlign w:val="center"/>
          </w:tcPr>
          <w:p w14:paraId="28A34AD2" w14:textId="77777777" w:rsidR="00824E4E" w:rsidRDefault="00824E4E"/>
        </w:tc>
        <w:tc>
          <w:tcPr>
            <w:tcW w:w="2951" w:type="dxa"/>
            <w:vAlign w:val="center"/>
          </w:tcPr>
          <w:p w14:paraId="1B7A3135" w14:textId="77777777" w:rsidR="00824E4E" w:rsidRDefault="00824E4E"/>
        </w:tc>
        <w:tc>
          <w:tcPr>
            <w:tcW w:w="4896" w:type="dxa"/>
            <w:vAlign w:val="center"/>
          </w:tcPr>
          <w:p w14:paraId="39BE8CB4" w14:textId="77777777" w:rsidR="00824E4E" w:rsidRDefault="00000000">
            <w:r>
              <w:rPr>
                <w:sz w:val="15"/>
              </w:rPr>
              <w:t>Text; nguy cơ tiến triển cận thị, so sánh lần trước</w:t>
            </w:r>
          </w:p>
        </w:tc>
      </w:tr>
    </w:tbl>
    <w:p w14:paraId="5ADCD056" w14:textId="77777777" w:rsidR="00824E4E" w:rsidRDefault="00824E4E">
      <w:pPr>
        <w:spacing w:after="0"/>
      </w:pPr>
    </w:p>
    <w:p w14:paraId="6431553F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11. OCT &amp; HÌNH ẢNH LÂM SÀNG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606C3A3F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53A04234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4618A972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3B294B1D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A33631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395BBD1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3037022" w14:textId="77777777" w:rsidR="00824E4E" w:rsidRDefault="00000000">
            <w:r>
              <w:rPr>
                <w:sz w:val="15"/>
              </w:rPr>
              <w:t>OCT đã thực hiện [oct_done]</w:t>
            </w:r>
          </w:p>
        </w:tc>
        <w:tc>
          <w:tcPr>
            <w:tcW w:w="2951" w:type="dxa"/>
            <w:vAlign w:val="center"/>
          </w:tcPr>
          <w:p w14:paraId="25F19BC0" w14:textId="77777777" w:rsidR="00824E4E" w:rsidRDefault="00824E4E"/>
        </w:tc>
        <w:tc>
          <w:tcPr>
            <w:tcW w:w="2951" w:type="dxa"/>
            <w:vAlign w:val="center"/>
          </w:tcPr>
          <w:p w14:paraId="40F0CE98" w14:textId="77777777" w:rsidR="00824E4E" w:rsidRDefault="00824E4E"/>
        </w:tc>
        <w:tc>
          <w:tcPr>
            <w:tcW w:w="4896" w:type="dxa"/>
            <w:vAlign w:val="center"/>
          </w:tcPr>
          <w:p w14:paraId="71327FBF" w14:textId="77777777" w:rsidR="00824E4E" w:rsidRDefault="00000000">
            <w:r>
              <w:rPr>
                <w:sz w:val="15"/>
              </w:rPr>
              <w:t>0=Không; 1=Có</w:t>
            </w:r>
          </w:p>
        </w:tc>
      </w:tr>
      <w:tr w:rsidR="00824E4E" w14:paraId="5BF0995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F73161F" w14:textId="77777777" w:rsidR="00824E4E" w:rsidRDefault="00000000">
            <w:r>
              <w:rPr>
                <w:sz w:val="15"/>
              </w:rPr>
              <w:t>OCT hoàng điểm [oct_macula]</w:t>
            </w:r>
          </w:p>
        </w:tc>
        <w:tc>
          <w:tcPr>
            <w:tcW w:w="2951" w:type="dxa"/>
            <w:vAlign w:val="center"/>
          </w:tcPr>
          <w:p w14:paraId="4D245E28" w14:textId="77777777" w:rsidR="00824E4E" w:rsidRDefault="00824E4E"/>
        </w:tc>
        <w:tc>
          <w:tcPr>
            <w:tcW w:w="2951" w:type="dxa"/>
            <w:vAlign w:val="center"/>
          </w:tcPr>
          <w:p w14:paraId="073CF588" w14:textId="77777777" w:rsidR="00824E4E" w:rsidRDefault="00824E4E"/>
        </w:tc>
        <w:tc>
          <w:tcPr>
            <w:tcW w:w="4896" w:type="dxa"/>
            <w:vAlign w:val="center"/>
          </w:tcPr>
          <w:p w14:paraId="48A42372" w14:textId="77777777" w:rsidR="00824E4E" w:rsidRDefault="00000000">
            <w:r>
              <w:rPr>
                <w:sz w:val="15"/>
              </w:rPr>
              <w:t>BT/phù/dịch/teo/màng trước võng mạc/khác</w:t>
            </w:r>
          </w:p>
        </w:tc>
      </w:tr>
      <w:tr w:rsidR="00824E4E" w14:paraId="11B6A747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8387388" w14:textId="77777777" w:rsidR="00824E4E" w:rsidRDefault="00000000">
            <w:r>
              <w:rPr>
                <w:sz w:val="15"/>
              </w:rPr>
              <w:t>Độ dày hoàng điểm trung tâm [central_macular_thickness]</w:t>
            </w:r>
          </w:p>
        </w:tc>
        <w:tc>
          <w:tcPr>
            <w:tcW w:w="2951" w:type="dxa"/>
            <w:vAlign w:val="center"/>
          </w:tcPr>
          <w:p w14:paraId="68B4EDB6" w14:textId="77777777" w:rsidR="00824E4E" w:rsidRDefault="00824E4E"/>
        </w:tc>
        <w:tc>
          <w:tcPr>
            <w:tcW w:w="2951" w:type="dxa"/>
            <w:vAlign w:val="center"/>
          </w:tcPr>
          <w:p w14:paraId="00106000" w14:textId="77777777" w:rsidR="00824E4E" w:rsidRDefault="00824E4E"/>
        </w:tc>
        <w:tc>
          <w:tcPr>
            <w:tcW w:w="4896" w:type="dxa"/>
            <w:vAlign w:val="center"/>
          </w:tcPr>
          <w:p w14:paraId="0F3F7D4D" w14:textId="77777777" w:rsidR="00824E4E" w:rsidRDefault="00000000">
            <w:r>
              <w:rPr>
                <w:sz w:val="15"/>
              </w:rPr>
              <w:t>µm; nếu có</w:t>
            </w:r>
          </w:p>
        </w:tc>
      </w:tr>
      <w:tr w:rsidR="00824E4E" w14:paraId="33AF19F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73C07AF" w14:textId="77777777" w:rsidR="00824E4E" w:rsidRDefault="00000000">
            <w:r>
              <w:rPr>
                <w:sz w:val="15"/>
              </w:rPr>
              <w:t>OCT RNFL trung bình [rnfl_avg]</w:t>
            </w:r>
          </w:p>
        </w:tc>
        <w:tc>
          <w:tcPr>
            <w:tcW w:w="2951" w:type="dxa"/>
            <w:vAlign w:val="center"/>
          </w:tcPr>
          <w:p w14:paraId="44FF9165" w14:textId="77777777" w:rsidR="00824E4E" w:rsidRDefault="00824E4E"/>
        </w:tc>
        <w:tc>
          <w:tcPr>
            <w:tcW w:w="2951" w:type="dxa"/>
            <w:vAlign w:val="center"/>
          </w:tcPr>
          <w:p w14:paraId="1B79A8A2" w14:textId="77777777" w:rsidR="00824E4E" w:rsidRDefault="00824E4E"/>
        </w:tc>
        <w:tc>
          <w:tcPr>
            <w:tcW w:w="4896" w:type="dxa"/>
            <w:vAlign w:val="center"/>
          </w:tcPr>
          <w:p w14:paraId="254719A2" w14:textId="77777777" w:rsidR="00824E4E" w:rsidRDefault="00000000">
            <w:r>
              <w:rPr>
                <w:sz w:val="15"/>
              </w:rPr>
              <w:t>µm; nếu có</w:t>
            </w:r>
          </w:p>
        </w:tc>
      </w:tr>
      <w:tr w:rsidR="00824E4E" w14:paraId="2D7FF27D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5F8408D2" w14:textId="77777777" w:rsidR="00824E4E" w:rsidRDefault="00000000">
            <w:r>
              <w:rPr>
                <w:sz w:val="15"/>
              </w:rPr>
              <w:t>GCC/GCIPL [gcc_gcip]</w:t>
            </w:r>
          </w:p>
        </w:tc>
        <w:tc>
          <w:tcPr>
            <w:tcW w:w="2951" w:type="dxa"/>
            <w:vAlign w:val="center"/>
          </w:tcPr>
          <w:p w14:paraId="6753564D" w14:textId="77777777" w:rsidR="00824E4E" w:rsidRDefault="00824E4E"/>
        </w:tc>
        <w:tc>
          <w:tcPr>
            <w:tcW w:w="2951" w:type="dxa"/>
            <w:vAlign w:val="center"/>
          </w:tcPr>
          <w:p w14:paraId="0322A50A" w14:textId="77777777" w:rsidR="00824E4E" w:rsidRDefault="00824E4E"/>
        </w:tc>
        <w:tc>
          <w:tcPr>
            <w:tcW w:w="4896" w:type="dxa"/>
            <w:vAlign w:val="center"/>
          </w:tcPr>
          <w:p w14:paraId="632214AC" w14:textId="77777777" w:rsidR="00824E4E" w:rsidRDefault="00000000">
            <w:r>
              <w:rPr>
                <w:sz w:val="15"/>
              </w:rPr>
              <w:t>µm hoặc nhận xét</w:t>
            </w:r>
          </w:p>
        </w:tc>
      </w:tr>
      <w:tr w:rsidR="00824E4E" w14:paraId="123AF57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20867463" w14:textId="77777777" w:rsidR="00824E4E" w:rsidRDefault="00000000">
            <w:r>
              <w:rPr>
                <w:sz w:val="15"/>
              </w:rPr>
              <w:t>OCT gai thị [oct_disc]</w:t>
            </w:r>
          </w:p>
        </w:tc>
        <w:tc>
          <w:tcPr>
            <w:tcW w:w="2951" w:type="dxa"/>
            <w:vAlign w:val="center"/>
          </w:tcPr>
          <w:p w14:paraId="612BBEAC" w14:textId="77777777" w:rsidR="00824E4E" w:rsidRDefault="00824E4E"/>
        </w:tc>
        <w:tc>
          <w:tcPr>
            <w:tcW w:w="2951" w:type="dxa"/>
            <w:vAlign w:val="center"/>
          </w:tcPr>
          <w:p w14:paraId="663EBBFA" w14:textId="77777777" w:rsidR="00824E4E" w:rsidRDefault="00824E4E"/>
        </w:tc>
        <w:tc>
          <w:tcPr>
            <w:tcW w:w="4896" w:type="dxa"/>
            <w:vAlign w:val="center"/>
          </w:tcPr>
          <w:p w14:paraId="0FBE4A74" w14:textId="77777777" w:rsidR="00824E4E" w:rsidRDefault="00000000">
            <w:r>
              <w:rPr>
                <w:sz w:val="15"/>
              </w:rPr>
              <w:t>BT/nghi glaucoma/phù gai/khác</w:t>
            </w:r>
          </w:p>
        </w:tc>
      </w:tr>
      <w:tr w:rsidR="00824E4E" w14:paraId="4399A5F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AE6DDD1" w14:textId="77777777" w:rsidR="00824E4E" w:rsidRDefault="00000000">
            <w:r>
              <w:rPr>
                <w:sz w:val="15"/>
              </w:rPr>
              <w:t>Ảnh đáy mắt [fundus_photo_taken]</w:t>
            </w:r>
          </w:p>
        </w:tc>
        <w:tc>
          <w:tcPr>
            <w:tcW w:w="2951" w:type="dxa"/>
            <w:vAlign w:val="center"/>
          </w:tcPr>
          <w:p w14:paraId="05D89F1A" w14:textId="77777777" w:rsidR="00824E4E" w:rsidRDefault="00824E4E"/>
        </w:tc>
        <w:tc>
          <w:tcPr>
            <w:tcW w:w="2951" w:type="dxa"/>
            <w:vAlign w:val="center"/>
          </w:tcPr>
          <w:p w14:paraId="625C6BCE" w14:textId="77777777" w:rsidR="00824E4E" w:rsidRDefault="00824E4E"/>
        </w:tc>
        <w:tc>
          <w:tcPr>
            <w:tcW w:w="4896" w:type="dxa"/>
            <w:vAlign w:val="center"/>
          </w:tcPr>
          <w:p w14:paraId="0EA0A2FE" w14:textId="77777777" w:rsidR="00824E4E" w:rsidRDefault="00000000">
            <w:r>
              <w:rPr>
                <w:sz w:val="15"/>
              </w:rPr>
              <w:t>0=Không; 1=Có</w:t>
            </w:r>
          </w:p>
        </w:tc>
      </w:tr>
      <w:tr w:rsidR="00824E4E" w14:paraId="4523295B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881D231" w14:textId="77777777" w:rsidR="00824E4E" w:rsidRDefault="00000000">
            <w:r>
              <w:rPr>
                <w:sz w:val="15"/>
              </w:rPr>
              <w:t>Chất lượng ảnh [image_quality]</w:t>
            </w:r>
          </w:p>
        </w:tc>
        <w:tc>
          <w:tcPr>
            <w:tcW w:w="2951" w:type="dxa"/>
            <w:vAlign w:val="center"/>
          </w:tcPr>
          <w:p w14:paraId="2769A899" w14:textId="77777777" w:rsidR="00824E4E" w:rsidRDefault="00824E4E"/>
        </w:tc>
        <w:tc>
          <w:tcPr>
            <w:tcW w:w="2951" w:type="dxa"/>
            <w:vAlign w:val="center"/>
          </w:tcPr>
          <w:p w14:paraId="1B75C6BB" w14:textId="77777777" w:rsidR="00824E4E" w:rsidRDefault="00824E4E"/>
        </w:tc>
        <w:tc>
          <w:tcPr>
            <w:tcW w:w="4896" w:type="dxa"/>
            <w:vAlign w:val="center"/>
          </w:tcPr>
          <w:p w14:paraId="1055C2E9" w14:textId="77777777" w:rsidR="00824E4E" w:rsidRDefault="00000000">
            <w:r>
              <w:rPr>
                <w:sz w:val="15"/>
              </w:rPr>
              <w:t>1=Kém; 2=Trung bình; 3=Tốt</w:t>
            </w:r>
          </w:p>
        </w:tc>
      </w:tr>
      <w:tr w:rsidR="00824E4E" w14:paraId="62C8941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0F65130" w14:textId="77777777" w:rsidR="00824E4E" w:rsidRDefault="00000000">
            <w:r>
              <w:rPr>
                <w:sz w:val="15"/>
              </w:rPr>
              <w:t>Link file hình ảnh [imaging_file_link]</w:t>
            </w:r>
          </w:p>
        </w:tc>
        <w:tc>
          <w:tcPr>
            <w:tcW w:w="2951" w:type="dxa"/>
            <w:vAlign w:val="center"/>
          </w:tcPr>
          <w:p w14:paraId="34958311" w14:textId="77777777" w:rsidR="00824E4E" w:rsidRDefault="00824E4E"/>
        </w:tc>
        <w:tc>
          <w:tcPr>
            <w:tcW w:w="2951" w:type="dxa"/>
            <w:vAlign w:val="center"/>
          </w:tcPr>
          <w:p w14:paraId="66D1FAEA" w14:textId="77777777" w:rsidR="00824E4E" w:rsidRDefault="00824E4E"/>
        </w:tc>
        <w:tc>
          <w:tcPr>
            <w:tcW w:w="4896" w:type="dxa"/>
            <w:vAlign w:val="center"/>
          </w:tcPr>
          <w:p w14:paraId="2093D7C0" w14:textId="77777777" w:rsidR="00824E4E" w:rsidRDefault="00000000">
            <w:r>
              <w:rPr>
                <w:sz w:val="15"/>
              </w:rPr>
              <w:t>URL/đường dẫn nội bộ/mã ảnh</w:t>
            </w:r>
          </w:p>
        </w:tc>
      </w:tr>
      <w:tr w:rsidR="00824E4E" w14:paraId="068740E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3E58700" w14:textId="77777777" w:rsidR="00824E4E" w:rsidRDefault="00000000">
            <w:r>
              <w:rPr>
                <w:sz w:val="15"/>
              </w:rPr>
              <w:t>Nhận xét OCT/hình ảnh [imaging_impression]</w:t>
            </w:r>
          </w:p>
        </w:tc>
        <w:tc>
          <w:tcPr>
            <w:tcW w:w="2951" w:type="dxa"/>
            <w:vAlign w:val="center"/>
          </w:tcPr>
          <w:p w14:paraId="5778ECA1" w14:textId="77777777" w:rsidR="00824E4E" w:rsidRDefault="00824E4E"/>
        </w:tc>
        <w:tc>
          <w:tcPr>
            <w:tcW w:w="2951" w:type="dxa"/>
            <w:vAlign w:val="center"/>
          </w:tcPr>
          <w:p w14:paraId="551AD054" w14:textId="77777777" w:rsidR="00824E4E" w:rsidRDefault="00824E4E"/>
        </w:tc>
        <w:tc>
          <w:tcPr>
            <w:tcW w:w="4896" w:type="dxa"/>
            <w:vAlign w:val="center"/>
          </w:tcPr>
          <w:p w14:paraId="00B6F951" w14:textId="77777777" w:rsidR="00824E4E" w:rsidRDefault="00000000">
            <w:r>
              <w:rPr>
                <w:sz w:val="15"/>
              </w:rPr>
              <w:t>Text</w:t>
            </w:r>
          </w:p>
        </w:tc>
      </w:tr>
    </w:tbl>
    <w:p w14:paraId="0DD1219B" w14:textId="77777777" w:rsidR="00824E4E" w:rsidRDefault="00824E4E">
      <w:pPr>
        <w:spacing w:after="0"/>
      </w:pPr>
    </w:p>
    <w:p w14:paraId="2B02EDD1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12. CONTACT LENS &amp; QUẢN LÝ CẬN THỊ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4320"/>
        <w:gridCol w:w="5760"/>
        <w:gridCol w:w="1440"/>
      </w:tblGrid>
      <w:tr w:rsidR="00824E4E" w14:paraId="61FD4020" w14:textId="77777777">
        <w:trPr>
          <w:tblHeader/>
          <w:jc w:val="center"/>
        </w:trPr>
        <w:tc>
          <w:tcPr>
            <w:tcW w:w="3960" w:type="dxa"/>
            <w:shd w:val="clear" w:color="auto" w:fill="D9EAF7"/>
            <w:vAlign w:val="center"/>
          </w:tcPr>
          <w:p w14:paraId="2A6A2F78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nhập liệu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6ABD1A8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Mã hóa / giá trị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896E35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hướng dẫn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9B4043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Kết quả</w:t>
            </w:r>
          </w:p>
        </w:tc>
      </w:tr>
      <w:tr w:rsidR="00824E4E" w14:paraId="3D8BB7B2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4B91FA25" w14:textId="77777777" w:rsidR="00824E4E" w:rsidRDefault="00000000">
            <w:r>
              <w:rPr>
                <w:sz w:val="15"/>
              </w:rPr>
              <w:t>Đối tượng quản lý cận thị [myopia_management_candidate]</w:t>
            </w:r>
          </w:p>
        </w:tc>
        <w:tc>
          <w:tcPr>
            <w:tcW w:w="4320" w:type="dxa"/>
            <w:vAlign w:val="center"/>
          </w:tcPr>
          <w:p w14:paraId="3A363436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5760" w:type="dxa"/>
            <w:vAlign w:val="center"/>
          </w:tcPr>
          <w:p w14:paraId="4C7DBC21" w14:textId="77777777" w:rsidR="00824E4E" w:rsidRDefault="00000000">
            <w:r>
              <w:rPr>
                <w:sz w:val="15"/>
              </w:rPr>
              <w:t>Dựa vào tuổi, SE, AL, tốc độ tiến triển, tiền sử gia đình</w:t>
            </w:r>
          </w:p>
        </w:tc>
        <w:tc>
          <w:tcPr>
            <w:tcW w:w="1440" w:type="dxa"/>
            <w:vAlign w:val="center"/>
          </w:tcPr>
          <w:p w14:paraId="0EA726E4" w14:textId="77777777" w:rsidR="00824E4E" w:rsidRDefault="00824E4E"/>
        </w:tc>
      </w:tr>
      <w:tr w:rsidR="00824E4E" w14:paraId="51EF7AFE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3412EA5A" w14:textId="77777777" w:rsidR="00824E4E" w:rsidRDefault="00000000">
            <w:r>
              <w:rPr>
                <w:sz w:val="15"/>
              </w:rPr>
              <w:t>Phương pháp đang/được chọn [myopia_management_type]</w:t>
            </w:r>
          </w:p>
        </w:tc>
        <w:tc>
          <w:tcPr>
            <w:tcW w:w="4320" w:type="dxa"/>
            <w:vAlign w:val="center"/>
          </w:tcPr>
          <w:p w14:paraId="54B54B7F" w14:textId="77777777" w:rsidR="00824E4E" w:rsidRDefault="00000000">
            <w:r>
              <w:rPr>
                <w:sz w:val="15"/>
              </w:rPr>
              <w:t>1=Kính thường; 2=DIMS; 3=HAL; 4=Ortho-K; 5=Soft CL kiểm soát cận; 6=Atropine; 7=Phối hợp</w:t>
            </w:r>
          </w:p>
        </w:tc>
        <w:tc>
          <w:tcPr>
            <w:tcW w:w="5760" w:type="dxa"/>
            <w:vAlign w:val="center"/>
          </w:tcPr>
          <w:p w14:paraId="4A1E27F2" w14:textId="77777777" w:rsidR="00824E4E" w:rsidRDefault="00000000">
            <w:r>
              <w:rPr>
                <w:sz w:val="15"/>
              </w:rPr>
              <w:t>Chọn một hoặc nhiều nếu phối hợp</w:t>
            </w:r>
          </w:p>
        </w:tc>
        <w:tc>
          <w:tcPr>
            <w:tcW w:w="1440" w:type="dxa"/>
            <w:vAlign w:val="center"/>
          </w:tcPr>
          <w:p w14:paraId="01EF3C78" w14:textId="77777777" w:rsidR="00824E4E" w:rsidRDefault="00824E4E"/>
        </w:tc>
      </w:tr>
      <w:tr w:rsidR="00824E4E" w14:paraId="691271E6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6B4E5357" w14:textId="77777777" w:rsidR="00824E4E" w:rsidRDefault="00000000">
            <w:r>
              <w:rPr>
                <w:sz w:val="15"/>
              </w:rPr>
              <w:t>Nồng độ atropine [atropine_concentration]</w:t>
            </w:r>
          </w:p>
        </w:tc>
        <w:tc>
          <w:tcPr>
            <w:tcW w:w="4320" w:type="dxa"/>
            <w:vAlign w:val="center"/>
          </w:tcPr>
          <w:p w14:paraId="36E0251F" w14:textId="77777777" w:rsidR="00824E4E" w:rsidRDefault="00000000">
            <w:r>
              <w:rPr>
                <w:sz w:val="15"/>
              </w:rPr>
              <w:t>0.01/0.025/0.05/khác</w:t>
            </w:r>
          </w:p>
        </w:tc>
        <w:tc>
          <w:tcPr>
            <w:tcW w:w="5760" w:type="dxa"/>
            <w:vAlign w:val="center"/>
          </w:tcPr>
          <w:p w14:paraId="4FFCDB1F" w14:textId="77777777" w:rsidR="00824E4E" w:rsidRDefault="00000000">
            <w:r>
              <w:rPr>
                <w:sz w:val="15"/>
              </w:rPr>
              <w:t>Ghi nồng độ %, số lần/ngày và tác dụng phụ</w:t>
            </w:r>
          </w:p>
        </w:tc>
        <w:tc>
          <w:tcPr>
            <w:tcW w:w="1440" w:type="dxa"/>
            <w:vAlign w:val="center"/>
          </w:tcPr>
          <w:p w14:paraId="326F0B54" w14:textId="77777777" w:rsidR="00824E4E" w:rsidRDefault="00824E4E"/>
        </w:tc>
      </w:tr>
      <w:tr w:rsidR="00824E4E" w14:paraId="15A882D0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03A88356" w14:textId="77777777" w:rsidR="00824E4E" w:rsidRDefault="00000000">
            <w:r>
              <w:rPr>
                <w:sz w:val="15"/>
              </w:rPr>
              <w:t>Loại kính gọng [spectacle_type]</w:t>
            </w:r>
          </w:p>
        </w:tc>
        <w:tc>
          <w:tcPr>
            <w:tcW w:w="4320" w:type="dxa"/>
            <w:vAlign w:val="center"/>
          </w:tcPr>
          <w:p w14:paraId="72C33A9A" w14:textId="77777777" w:rsidR="00824E4E" w:rsidRDefault="00000000">
            <w:r>
              <w:rPr>
                <w:sz w:val="15"/>
              </w:rPr>
              <w:t>Text</w:t>
            </w:r>
          </w:p>
        </w:tc>
        <w:tc>
          <w:tcPr>
            <w:tcW w:w="5760" w:type="dxa"/>
            <w:vAlign w:val="center"/>
          </w:tcPr>
          <w:p w14:paraId="46AC2745" w14:textId="77777777" w:rsidR="00824E4E" w:rsidRDefault="00000000">
            <w:r>
              <w:rPr>
                <w:sz w:val="15"/>
              </w:rPr>
              <w:t>Kính thường/Stellest/DIMS/HAL/Bifocal/Progressive/khác</w:t>
            </w:r>
          </w:p>
        </w:tc>
        <w:tc>
          <w:tcPr>
            <w:tcW w:w="1440" w:type="dxa"/>
            <w:vAlign w:val="center"/>
          </w:tcPr>
          <w:p w14:paraId="556B6FAF" w14:textId="77777777" w:rsidR="00824E4E" w:rsidRDefault="00824E4E"/>
        </w:tc>
      </w:tr>
      <w:tr w:rsidR="00824E4E" w14:paraId="4AE9AAAE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7CAF3129" w14:textId="77777777" w:rsidR="00824E4E" w:rsidRDefault="00000000">
            <w:r>
              <w:rPr>
                <w:sz w:val="15"/>
              </w:rPr>
              <w:t>Loại contact lens [contact_lens_type]</w:t>
            </w:r>
          </w:p>
        </w:tc>
        <w:tc>
          <w:tcPr>
            <w:tcW w:w="4320" w:type="dxa"/>
            <w:vAlign w:val="center"/>
          </w:tcPr>
          <w:p w14:paraId="67FDFCA9" w14:textId="77777777" w:rsidR="00824E4E" w:rsidRDefault="00000000">
            <w:r>
              <w:rPr>
                <w:sz w:val="15"/>
              </w:rPr>
              <w:t>Soft CL/Ortho-K/RGP/Scleral/khác</w:t>
            </w:r>
          </w:p>
        </w:tc>
        <w:tc>
          <w:tcPr>
            <w:tcW w:w="5760" w:type="dxa"/>
            <w:vAlign w:val="center"/>
          </w:tcPr>
          <w:p w14:paraId="15D2C886" w14:textId="77777777" w:rsidR="00824E4E" w:rsidRDefault="00000000">
            <w:r>
              <w:rPr>
                <w:sz w:val="15"/>
              </w:rPr>
              <w:t>Ghi brand, BC, Dia, Power, lịch thay</w:t>
            </w:r>
          </w:p>
        </w:tc>
        <w:tc>
          <w:tcPr>
            <w:tcW w:w="1440" w:type="dxa"/>
            <w:vAlign w:val="center"/>
          </w:tcPr>
          <w:p w14:paraId="52636A16" w14:textId="77777777" w:rsidR="00824E4E" w:rsidRDefault="00824E4E"/>
        </w:tc>
      </w:tr>
      <w:tr w:rsidR="00824E4E" w14:paraId="37987BDB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0145A324" w14:textId="77777777" w:rsidR="00824E4E" w:rsidRDefault="00000000">
            <w:r>
              <w:rPr>
                <w:sz w:val="15"/>
              </w:rPr>
              <w:lastRenderedPageBreak/>
              <w:t>Độ lens thử/đơn CL OD/OS [cl_rx]</w:t>
            </w:r>
          </w:p>
        </w:tc>
        <w:tc>
          <w:tcPr>
            <w:tcW w:w="4320" w:type="dxa"/>
            <w:vAlign w:val="center"/>
          </w:tcPr>
          <w:p w14:paraId="67904BF5" w14:textId="77777777" w:rsidR="00824E4E" w:rsidRDefault="00000000">
            <w:r>
              <w:rPr>
                <w:sz w:val="15"/>
              </w:rPr>
              <w:t>Text</w:t>
            </w:r>
          </w:p>
        </w:tc>
        <w:tc>
          <w:tcPr>
            <w:tcW w:w="5760" w:type="dxa"/>
            <w:vAlign w:val="center"/>
          </w:tcPr>
          <w:p w14:paraId="25BED278" w14:textId="77777777" w:rsidR="00824E4E" w:rsidRDefault="00000000">
            <w:r>
              <w:rPr>
                <w:sz w:val="15"/>
              </w:rPr>
              <w:t>Có thể ghi OD/OS riêng trong ô kết quả</w:t>
            </w:r>
          </w:p>
        </w:tc>
        <w:tc>
          <w:tcPr>
            <w:tcW w:w="1440" w:type="dxa"/>
            <w:vAlign w:val="center"/>
          </w:tcPr>
          <w:p w14:paraId="249D0A15" w14:textId="77777777" w:rsidR="00824E4E" w:rsidRDefault="00824E4E"/>
        </w:tc>
      </w:tr>
      <w:tr w:rsidR="00824E4E" w14:paraId="198CC7F5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6FD44B2F" w14:textId="77777777" w:rsidR="00824E4E" w:rsidRDefault="00000000">
            <w:r>
              <w:rPr>
                <w:sz w:val="15"/>
              </w:rPr>
              <w:t>Đánh giá fit contact lens [cl_fit_assessment]</w:t>
            </w:r>
          </w:p>
        </w:tc>
        <w:tc>
          <w:tcPr>
            <w:tcW w:w="4320" w:type="dxa"/>
            <w:vAlign w:val="center"/>
          </w:tcPr>
          <w:p w14:paraId="3E5546FB" w14:textId="77777777" w:rsidR="00824E4E" w:rsidRDefault="00000000">
            <w:r>
              <w:rPr>
                <w:sz w:val="15"/>
              </w:rPr>
              <w:t>Text</w:t>
            </w:r>
          </w:p>
        </w:tc>
        <w:tc>
          <w:tcPr>
            <w:tcW w:w="5760" w:type="dxa"/>
            <w:vAlign w:val="center"/>
          </w:tcPr>
          <w:p w14:paraId="6890DD3A" w14:textId="77777777" w:rsidR="00824E4E" w:rsidRDefault="00000000">
            <w:r>
              <w:rPr>
                <w:sz w:val="15"/>
              </w:rPr>
              <w:t>Centration, movement, coverage, fluorescein pattern, comfort</w:t>
            </w:r>
          </w:p>
        </w:tc>
        <w:tc>
          <w:tcPr>
            <w:tcW w:w="1440" w:type="dxa"/>
            <w:vAlign w:val="center"/>
          </w:tcPr>
          <w:p w14:paraId="1883F64E" w14:textId="77777777" w:rsidR="00824E4E" w:rsidRDefault="00824E4E"/>
        </w:tc>
      </w:tr>
      <w:tr w:rsidR="00824E4E" w14:paraId="1F2190E6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48DFCFA1" w14:textId="77777777" w:rsidR="00824E4E" w:rsidRDefault="00000000">
            <w:r>
              <w:rPr>
                <w:sz w:val="15"/>
              </w:rPr>
              <w:t>Tuân thủ điều trị [compliance]</w:t>
            </w:r>
          </w:p>
        </w:tc>
        <w:tc>
          <w:tcPr>
            <w:tcW w:w="4320" w:type="dxa"/>
            <w:vAlign w:val="center"/>
          </w:tcPr>
          <w:p w14:paraId="4D2D3438" w14:textId="77777777" w:rsidR="00824E4E" w:rsidRDefault="00000000">
            <w:r>
              <w:rPr>
                <w:sz w:val="15"/>
              </w:rPr>
              <w:t>1=Kém; 2=Trung bình; 3=Tốt</w:t>
            </w:r>
          </w:p>
        </w:tc>
        <w:tc>
          <w:tcPr>
            <w:tcW w:w="5760" w:type="dxa"/>
            <w:vAlign w:val="center"/>
          </w:tcPr>
          <w:p w14:paraId="5A39354A" w14:textId="77777777" w:rsidR="00824E4E" w:rsidRDefault="00000000">
            <w:r>
              <w:rPr>
                <w:sz w:val="15"/>
              </w:rPr>
              <w:t>Ghi số giờ đeo/ngày, số ngày/tuần, nhỏ thuốc đúng/sai</w:t>
            </w:r>
          </w:p>
        </w:tc>
        <w:tc>
          <w:tcPr>
            <w:tcW w:w="1440" w:type="dxa"/>
            <w:vAlign w:val="center"/>
          </w:tcPr>
          <w:p w14:paraId="5FBE35C4" w14:textId="77777777" w:rsidR="00824E4E" w:rsidRDefault="00824E4E"/>
        </w:tc>
      </w:tr>
      <w:tr w:rsidR="00824E4E" w14:paraId="4549BBA7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65C08239" w14:textId="77777777" w:rsidR="00824E4E" w:rsidRDefault="00000000">
            <w:r>
              <w:rPr>
                <w:sz w:val="15"/>
              </w:rPr>
              <w:t>Biến cố/tác dụng phụ [adverse_event]</w:t>
            </w:r>
          </w:p>
        </w:tc>
        <w:tc>
          <w:tcPr>
            <w:tcW w:w="4320" w:type="dxa"/>
            <w:vAlign w:val="center"/>
          </w:tcPr>
          <w:p w14:paraId="2550A72A" w14:textId="77777777" w:rsidR="00824E4E" w:rsidRDefault="00000000">
            <w:r>
              <w:rPr>
                <w:sz w:val="15"/>
              </w:rPr>
              <w:t>0=Không; 1=Có</w:t>
            </w:r>
          </w:p>
        </w:tc>
        <w:tc>
          <w:tcPr>
            <w:tcW w:w="5760" w:type="dxa"/>
            <w:vAlign w:val="center"/>
          </w:tcPr>
          <w:p w14:paraId="2229C3A9" w14:textId="77777777" w:rsidR="00824E4E" w:rsidRDefault="00000000">
            <w:r>
              <w:rPr>
                <w:sz w:val="15"/>
              </w:rPr>
              <w:t>Đỏ mắt, cộm, viêm, halos, dị ứng, tăng nhạy sáng, khác</w:t>
            </w:r>
          </w:p>
        </w:tc>
        <w:tc>
          <w:tcPr>
            <w:tcW w:w="1440" w:type="dxa"/>
            <w:vAlign w:val="center"/>
          </w:tcPr>
          <w:p w14:paraId="3743F639" w14:textId="77777777" w:rsidR="00824E4E" w:rsidRDefault="00824E4E"/>
        </w:tc>
      </w:tr>
      <w:tr w:rsidR="00824E4E" w14:paraId="6FEBD538" w14:textId="77777777">
        <w:trPr>
          <w:trHeight w:val="215"/>
          <w:jc w:val="center"/>
        </w:trPr>
        <w:tc>
          <w:tcPr>
            <w:tcW w:w="3960" w:type="dxa"/>
            <w:vAlign w:val="center"/>
          </w:tcPr>
          <w:p w14:paraId="38B0D26E" w14:textId="77777777" w:rsidR="00824E4E" w:rsidRDefault="00000000">
            <w:r>
              <w:rPr>
                <w:sz w:val="15"/>
              </w:rPr>
              <w:t>Tư vấn đã thực hiện [counselling_given]</w:t>
            </w:r>
          </w:p>
        </w:tc>
        <w:tc>
          <w:tcPr>
            <w:tcW w:w="4320" w:type="dxa"/>
            <w:vAlign w:val="center"/>
          </w:tcPr>
          <w:p w14:paraId="72859ADA" w14:textId="77777777" w:rsidR="00824E4E" w:rsidRDefault="00000000">
            <w:r>
              <w:rPr>
                <w:sz w:val="15"/>
              </w:rPr>
              <w:t>Text/checklist</w:t>
            </w:r>
          </w:p>
        </w:tc>
        <w:tc>
          <w:tcPr>
            <w:tcW w:w="5760" w:type="dxa"/>
            <w:vAlign w:val="center"/>
          </w:tcPr>
          <w:p w14:paraId="0A9295AF" w14:textId="77777777" w:rsidR="00824E4E" w:rsidRDefault="00000000">
            <w:r>
              <w:rPr>
                <w:sz w:val="15"/>
              </w:rPr>
              <w:t>Ngoài trời, nhìn gần, ánh sáng, vệ sinh lens, dấu hiệu nguy hiểm</w:t>
            </w:r>
          </w:p>
        </w:tc>
        <w:tc>
          <w:tcPr>
            <w:tcW w:w="1440" w:type="dxa"/>
            <w:vAlign w:val="center"/>
          </w:tcPr>
          <w:p w14:paraId="3485110C" w14:textId="77777777" w:rsidR="00824E4E" w:rsidRDefault="00824E4E"/>
        </w:tc>
      </w:tr>
    </w:tbl>
    <w:p w14:paraId="455FB9B5" w14:textId="77777777" w:rsidR="00824E4E" w:rsidRDefault="00824E4E">
      <w:pPr>
        <w:spacing w:after="0"/>
      </w:pPr>
    </w:p>
    <w:p w14:paraId="0464320B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13. CHẨN ĐOÁN, XỬ TRÍ &amp; HẸN TÁI KHÁM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2951"/>
        <w:gridCol w:w="6120"/>
        <w:gridCol w:w="2592"/>
      </w:tblGrid>
      <w:tr w:rsidR="00824E4E" w14:paraId="4602BD6B" w14:textId="77777777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14:paraId="12E088F2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nhập liệu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4AF2613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Mã biến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4F874DE5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4C433C5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Kết quả</w:t>
            </w:r>
          </w:p>
        </w:tc>
      </w:tr>
      <w:tr w:rsidR="00824E4E" w14:paraId="7BFB813E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72299C31" w14:textId="77777777" w:rsidR="00824E4E" w:rsidRDefault="00000000">
            <w:r>
              <w:rPr>
                <w:sz w:val="16"/>
              </w:rPr>
              <w:t>Chẩn đoán chính</w:t>
            </w:r>
          </w:p>
        </w:tc>
        <w:tc>
          <w:tcPr>
            <w:tcW w:w="2951" w:type="dxa"/>
            <w:vAlign w:val="center"/>
          </w:tcPr>
          <w:p w14:paraId="4159FA56" w14:textId="77777777" w:rsidR="00824E4E" w:rsidRDefault="00000000">
            <w:r>
              <w:rPr>
                <w:sz w:val="16"/>
              </w:rPr>
              <w:t>primary_diagnosis</w:t>
            </w:r>
          </w:p>
        </w:tc>
        <w:tc>
          <w:tcPr>
            <w:tcW w:w="6120" w:type="dxa"/>
            <w:vAlign w:val="center"/>
          </w:tcPr>
          <w:p w14:paraId="33E59CDE" w14:textId="77777777" w:rsidR="00824E4E" w:rsidRDefault="00000000">
            <w:r>
              <w:rPr>
                <w:sz w:val="16"/>
              </w:rPr>
              <w:t>Text; có thể kèm ICD-10</w:t>
            </w:r>
          </w:p>
        </w:tc>
        <w:tc>
          <w:tcPr>
            <w:tcW w:w="2592" w:type="dxa"/>
            <w:vAlign w:val="center"/>
          </w:tcPr>
          <w:p w14:paraId="0ABFD282" w14:textId="77777777" w:rsidR="00824E4E" w:rsidRDefault="00824E4E"/>
        </w:tc>
      </w:tr>
      <w:tr w:rsidR="00824E4E" w14:paraId="3BF718DF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7A9A1451" w14:textId="77777777" w:rsidR="00824E4E" w:rsidRDefault="00000000">
            <w:r>
              <w:rPr>
                <w:sz w:val="16"/>
              </w:rPr>
              <w:t>Chẩn đoán phụ</w:t>
            </w:r>
          </w:p>
        </w:tc>
        <w:tc>
          <w:tcPr>
            <w:tcW w:w="2951" w:type="dxa"/>
            <w:vAlign w:val="center"/>
          </w:tcPr>
          <w:p w14:paraId="040A5DBE" w14:textId="77777777" w:rsidR="00824E4E" w:rsidRDefault="00000000">
            <w:r>
              <w:rPr>
                <w:sz w:val="16"/>
              </w:rPr>
              <w:t>secondary_diagnosis</w:t>
            </w:r>
          </w:p>
        </w:tc>
        <w:tc>
          <w:tcPr>
            <w:tcW w:w="6120" w:type="dxa"/>
            <w:vAlign w:val="center"/>
          </w:tcPr>
          <w:p w14:paraId="1CBAEE4F" w14:textId="77777777" w:rsidR="00824E4E" w:rsidRDefault="00000000">
            <w:r>
              <w:rPr>
                <w:sz w:val="16"/>
              </w:rPr>
              <w:t>Text</w:t>
            </w:r>
          </w:p>
        </w:tc>
        <w:tc>
          <w:tcPr>
            <w:tcW w:w="2592" w:type="dxa"/>
            <w:vAlign w:val="center"/>
          </w:tcPr>
          <w:p w14:paraId="4A550D96" w14:textId="77777777" w:rsidR="00824E4E" w:rsidRDefault="00824E4E"/>
        </w:tc>
      </w:tr>
      <w:tr w:rsidR="00824E4E" w14:paraId="0127F85E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181F3A3" w14:textId="77777777" w:rsidR="00824E4E" w:rsidRDefault="00000000">
            <w:r>
              <w:rPr>
                <w:sz w:val="16"/>
              </w:rPr>
              <w:t>Mã ICD-10</w:t>
            </w:r>
          </w:p>
        </w:tc>
        <w:tc>
          <w:tcPr>
            <w:tcW w:w="2951" w:type="dxa"/>
            <w:vAlign w:val="center"/>
          </w:tcPr>
          <w:p w14:paraId="416C78C6" w14:textId="77777777" w:rsidR="00824E4E" w:rsidRDefault="00000000">
            <w:r>
              <w:rPr>
                <w:sz w:val="16"/>
              </w:rPr>
              <w:t>icd10_code</w:t>
            </w:r>
          </w:p>
        </w:tc>
        <w:tc>
          <w:tcPr>
            <w:tcW w:w="6120" w:type="dxa"/>
            <w:vAlign w:val="center"/>
          </w:tcPr>
          <w:p w14:paraId="7962257C" w14:textId="77777777" w:rsidR="00824E4E" w:rsidRDefault="00000000">
            <w:r>
              <w:rPr>
                <w:sz w:val="16"/>
              </w:rPr>
              <w:t>Ví dụ H52.1, H52.2, H04.1...</w:t>
            </w:r>
          </w:p>
        </w:tc>
        <w:tc>
          <w:tcPr>
            <w:tcW w:w="2592" w:type="dxa"/>
            <w:vAlign w:val="center"/>
          </w:tcPr>
          <w:p w14:paraId="4544F2EB" w14:textId="77777777" w:rsidR="00824E4E" w:rsidRDefault="00824E4E"/>
        </w:tc>
      </w:tr>
      <w:tr w:rsidR="00824E4E" w14:paraId="46035C9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756FDD33" w14:textId="77777777" w:rsidR="00824E4E" w:rsidRDefault="00000000">
            <w:r>
              <w:rPr>
                <w:sz w:val="16"/>
              </w:rPr>
              <w:t>Kết luận ngắn gọn</w:t>
            </w:r>
          </w:p>
        </w:tc>
        <w:tc>
          <w:tcPr>
            <w:tcW w:w="2951" w:type="dxa"/>
            <w:vAlign w:val="center"/>
          </w:tcPr>
          <w:p w14:paraId="5F85F06D" w14:textId="77777777" w:rsidR="00824E4E" w:rsidRDefault="00000000">
            <w:r>
              <w:rPr>
                <w:sz w:val="16"/>
              </w:rPr>
              <w:t>clinical_summary</w:t>
            </w:r>
          </w:p>
        </w:tc>
        <w:tc>
          <w:tcPr>
            <w:tcW w:w="6120" w:type="dxa"/>
            <w:vAlign w:val="center"/>
          </w:tcPr>
          <w:p w14:paraId="30657791" w14:textId="77777777" w:rsidR="00824E4E" w:rsidRDefault="00000000">
            <w:r>
              <w:rPr>
                <w:sz w:val="16"/>
              </w:rPr>
              <w:t>Text; tổng hợp các phát hiện quan trọng</w:t>
            </w:r>
          </w:p>
        </w:tc>
        <w:tc>
          <w:tcPr>
            <w:tcW w:w="2592" w:type="dxa"/>
            <w:vAlign w:val="center"/>
          </w:tcPr>
          <w:p w14:paraId="3FA8B3B7" w14:textId="77777777" w:rsidR="00824E4E" w:rsidRDefault="00824E4E"/>
        </w:tc>
      </w:tr>
      <w:tr w:rsidR="00824E4E" w14:paraId="2C6C12E9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0A047A15" w14:textId="77777777" w:rsidR="00824E4E" w:rsidRDefault="00000000">
            <w:r>
              <w:rPr>
                <w:sz w:val="16"/>
              </w:rPr>
              <w:t>Đơn kính/CL cuối cùng</w:t>
            </w:r>
          </w:p>
        </w:tc>
        <w:tc>
          <w:tcPr>
            <w:tcW w:w="2951" w:type="dxa"/>
            <w:vAlign w:val="center"/>
          </w:tcPr>
          <w:p w14:paraId="68CC2DF3" w14:textId="77777777" w:rsidR="00824E4E" w:rsidRDefault="00000000">
            <w:r>
              <w:rPr>
                <w:sz w:val="16"/>
              </w:rPr>
              <w:t>final_prescription_summary</w:t>
            </w:r>
          </w:p>
        </w:tc>
        <w:tc>
          <w:tcPr>
            <w:tcW w:w="6120" w:type="dxa"/>
            <w:vAlign w:val="center"/>
          </w:tcPr>
          <w:p w14:paraId="7C0BB790" w14:textId="77777777" w:rsidR="00824E4E" w:rsidRDefault="00000000">
            <w:r>
              <w:rPr>
                <w:sz w:val="16"/>
              </w:rPr>
              <w:t>Text; OD/OS, Add, PD, loại kính/lens</w:t>
            </w:r>
          </w:p>
        </w:tc>
        <w:tc>
          <w:tcPr>
            <w:tcW w:w="2592" w:type="dxa"/>
            <w:vAlign w:val="center"/>
          </w:tcPr>
          <w:p w14:paraId="688E0BEB" w14:textId="77777777" w:rsidR="00824E4E" w:rsidRDefault="00824E4E"/>
        </w:tc>
      </w:tr>
      <w:tr w:rsidR="00824E4E" w14:paraId="426407B4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91E34A2" w14:textId="77777777" w:rsidR="00824E4E" w:rsidRDefault="00000000">
            <w:r>
              <w:rPr>
                <w:sz w:val="16"/>
              </w:rPr>
              <w:t>Thuốc/điều trị</w:t>
            </w:r>
          </w:p>
        </w:tc>
        <w:tc>
          <w:tcPr>
            <w:tcW w:w="2951" w:type="dxa"/>
            <w:vAlign w:val="center"/>
          </w:tcPr>
          <w:p w14:paraId="26D60957" w14:textId="77777777" w:rsidR="00824E4E" w:rsidRDefault="00000000">
            <w:r>
              <w:rPr>
                <w:sz w:val="16"/>
              </w:rPr>
              <w:t>medication_plan</w:t>
            </w:r>
          </w:p>
        </w:tc>
        <w:tc>
          <w:tcPr>
            <w:tcW w:w="6120" w:type="dxa"/>
            <w:vAlign w:val="center"/>
          </w:tcPr>
          <w:p w14:paraId="7C3103F3" w14:textId="77777777" w:rsidR="00824E4E" w:rsidRDefault="00000000">
            <w:r>
              <w:rPr>
                <w:sz w:val="16"/>
              </w:rPr>
              <w:t>Text; tên thuốc, liều, tần suất, thời gian</w:t>
            </w:r>
          </w:p>
        </w:tc>
        <w:tc>
          <w:tcPr>
            <w:tcW w:w="2592" w:type="dxa"/>
            <w:vAlign w:val="center"/>
          </w:tcPr>
          <w:p w14:paraId="7F718E10" w14:textId="77777777" w:rsidR="00824E4E" w:rsidRDefault="00824E4E"/>
        </w:tc>
      </w:tr>
      <w:tr w:rsidR="00824E4E" w14:paraId="34A8D17C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2886307" w14:textId="77777777" w:rsidR="00824E4E" w:rsidRDefault="00000000">
            <w:r>
              <w:rPr>
                <w:sz w:val="16"/>
              </w:rPr>
              <w:t>Tư vấn</w:t>
            </w:r>
          </w:p>
        </w:tc>
        <w:tc>
          <w:tcPr>
            <w:tcW w:w="2951" w:type="dxa"/>
            <w:vAlign w:val="center"/>
          </w:tcPr>
          <w:p w14:paraId="154BC6D5" w14:textId="77777777" w:rsidR="00824E4E" w:rsidRDefault="00000000">
            <w:r>
              <w:rPr>
                <w:sz w:val="16"/>
              </w:rPr>
              <w:t>advice_given</w:t>
            </w:r>
          </w:p>
        </w:tc>
        <w:tc>
          <w:tcPr>
            <w:tcW w:w="6120" w:type="dxa"/>
            <w:vAlign w:val="center"/>
          </w:tcPr>
          <w:p w14:paraId="17179134" w14:textId="77777777" w:rsidR="00824E4E" w:rsidRDefault="00000000">
            <w:r>
              <w:rPr>
                <w:sz w:val="16"/>
              </w:rPr>
              <w:t>Text/checklist</w:t>
            </w:r>
          </w:p>
        </w:tc>
        <w:tc>
          <w:tcPr>
            <w:tcW w:w="2592" w:type="dxa"/>
            <w:vAlign w:val="center"/>
          </w:tcPr>
          <w:p w14:paraId="7E2A37BA" w14:textId="77777777" w:rsidR="00824E4E" w:rsidRDefault="00824E4E"/>
        </w:tc>
      </w:tr>
      <w:tr w:rsidR="00824E4E" w14:paraId="0C045548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B793FB6" w14:textId="77777777" w:rsidR="00824E4E" w:rsidRDefault="00000000">
            <w:r>
              <w:rPr>
                <w:sz w:val="16"/>
              </w:rPr>
              <w:t>Cần chuyển chuyên khoa/cấp cứu</w:t>
            </w:r>
          </w:p>
        </w:tc>
        <w:tc>
          <w:tcPr>
            <w:tcW w:w="2951" w:type="dxa"/>
            <w:vAlign w:val="center"/>
          </w:tcPr>
          <w:p w14:paraId="058E15C4" w14:textId="77777777" w:rsidR="00824E4E" w:rsidRDefault="00000000">
            <w:r>
              <w:rPr>
                <w:sz w:val="16"/>
              </w:rPr>
              <w:t>referral_status</w:t>
            </w:r>
          </w:p>
        </w:tc>
        <w:tc>
          <w:tcPr>
            <w:tcW w:w="6120" w:type="dxa"/>
            <w:vAlign w:val="center"/>
          </w:tcPr>
          <w:p w14:paraId="36E5C237" w14:textId="77777777" w:rsidR="00824E4E" w:rsidRDefault="00000000">
            <w:r>
              <w:rPr>
                <w:sz w:val="16"/>
              </w:rPr>
              <w:t>0=Không; 1=Thường quy; 2=Khẩn; ghi lý do</w:t>
            </w:r>
          </w:p>
        </w:tc>
        <w:tc>
          <w:tcPr>
            <w:tcW w:w="2592" w:type="dxa"/>
            <w:vAlign w:val="center"/>
          </w:tcPr>
          <w:p w14:paraId="275892CC" w14:textId="77777777" w:rsidR="00824E4E" w:rsidRDefault="00824E4E"/>
        </w:tc>
      </w:tr>
      <w:tr w:rsidR="00824E4E" w14:paraId="541BA7C3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1D487556" w14:textId="77777777" w:rsidR="00824E4E" w:rsidRDefault="00000000">
            <w:r>
              <w:rPr>
                <w:sz w:val="16"/>
              </w:rPr>
              <w:t>Ngày hẹn tái khám</w:t>
            </w:r>
          </w:p>
        </w:tc>
        <w:tc>
          <w:tcPr>
            <w:tcW w:w="2951" w:type="dxa"/>
            <w:vAlign w:val="center"/>
          </w:tcPr>
          <w:p w14:paraId="7FCA3756" w14:textId="77777777" w:rsidR="00824E4E" w:rsidRDefault="00000000">
            <w:r>
              <w:rPr>
                <w:sz w:val="16"/>
              </w:rPr>
              <w:t>next_visit_date</w:t>
            </w:r>
          </w:p>
        </w:tc>
        <w:tc>
          <w:tcPr>
            <w:tcW w:w="6120" w:type="dxa"/>
            <w:vAlign w:val="center"/>
          </w:tcPr>
          <w:p w14:paraId="0BB9C8F2" w14:textId="77777777" w:rsidR="00824E4E" w:rsidRDefault="00000000">
            <w:r>
              <w:rPr>
                <w:sz w:val="16"/>
              </w:rPr>
              <w:t>YYYY-MM-DD</w:t>
            </w:r>
          </w:p>
        </w:tc>
        <w:tc>
          <w:tcPr>
            <w:tcW w:w="2592" w:type="dxa"/>
            <w:vAlign w:val="center"/>
          </w:tcPr>
          <w:p w14:paraId="715E9233" w14:textId="77777777" w:rsidR="00824E4E" w:rsidRDefault="00824E4E"/>
        </w:tc>
      </w:tr>
      <w:tr w:rsidR="00824E4E" w14:paraId="0D836C91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43FFB9C8" w14:textId="77777777" w:rsidR="00824E4E" w:rsidRDefault="00000000">
            <w:r>
              <w:rPr>
                <w:sz w:val="16"/>
              </w:rPr>
              <w:t>Khoảng cách tái khám</w:t>
            </w:r>
          </w:p>
        </w:tc>
        <w:tc>
          <w:tcPr>
            <w:tcW w:w="2951" w:type="dxa"/>
            <w:vAlign w:val="center"/>
          </w:tcPr>
          <w:p w14:paraId="4487149C" w14:textId="77777777" w:rsidR="00824E4E" w:rsidRDefault="00000000">
            <w:r>
              <w:rPr>
                <w:sz w:val="16"/>
              </w:rPr>
              <w:t>followup_interval</w:t>
            </w:r>
          </w:p>
        </w:tc>
        <w:tc>
          <w:tcPr>
            <w:tcW w:w="6120" w:type="dxa"/>
            <w:vAlign w:val="center"/>
          </w:tcPr>
          <w:p w14:paraId="0D2E6E2E" w14:textId="77777777" w:rsidR="00824E4E" w:rsidRDefault="00000000">
            <w:r>
              <w:rPr>
                <w:sz w:val="16"/>
              </w:rPr>
              <w:t>Tuần/tháng; ví dụ 3 tháng</w:t>
            </w:r>
          </w:p>
        </w:tc>
        <w:tc>
          <w:tcPr>
            <w:tcW w:w="2592" w:type="dxa"/>
            <w:vAlign w:val="center"/>
          </w:tcPr>
          <w:p w14:paraId="49459574" w14:textId="77777777" w:rsidR="00824E4E" w:rsidRDefault="00824E4E"/>
        </w:tc>
      </w:tr>
      <w:tr w:rsidR="00824E4E" w14:paraId="18F1B9EB" w14:textId="77777777">
        <w:trPr>
          <w:trHeight w:val="215"/>
          <w:jc w:val="center"/>
        </w:trPr>
        <w:tc>
          <w:tcPr>
            <w:tcW w:w="3816" w:type="dxa"/>
            <w:vAlign w:val="center"/>
          </w:tcPr>
          <w:p w14:paraId="05E8BFF6" w14:textId="77777777" w:rsidR="00824E4E" w:rsidRDefault="00000000">
            <w:r>
              <w:rPr>
                <w:sz w:val="16"/>
              </w:rPr>
              <w:t>Chữ ký/người chịu trách nhiệm</w:t>
            </w:r>
          </w:p>
        </w:tc>
        <w:tc>
          <w:tcPr>
            <w:tcW w:w="2951" w:type="dxa"/>
            <w:vAlign w:val="center"/>
          </w:tcPr>
          <w:p w14:paraId="4D18E635" w14:textId="77777777" w:rsidR="00824E4E" w:rsidRDefault="00000000">
            <w:r>
              <w:rPr>
                <w:sz w:val="16"/>
              </w:rPr>
              <w:t>responsible_clinician</w:t>
            </w:r>
          </w:p>
        </w:tc>
        <w:tc>
          <w:tcPr>
            <w:tcW w:w="6120" w:type="dxa"/>
            <w:vAlign w:val="center"/>
          </w:tcPr>
          <w:p w14:paraId="4F444EAD" w14:textId="77777777" w:rsidR="00824E4E" w:rsidRDefault="00000000">
            <w:r>
              <w:rPr>
                <w:sz w:val="16"/>
              </w:rPr>
              <w:t>Text/chữ ký</w:t>
            </w:r>
          </w:p>
        </w:tc>
        <w:tc>
          <w:tcPr>
            <w:tcW w:w="2592" w:type="dxa"/>
            <w:vAlign w:val="center"/>
          </w:tcPr>
          <w:p w14:paraId="0A8B315F" w14:textId="77777777" w:rsidR="00824E4E" w:rsidRDefault="00824E4E"/>
        </w:tc>
      </w:tr>
    </w:tbl>
    <w:p w14:paraId="0C762CE3" w14:textId="77777777" w:rsidR="00824E4E" w:rsidRDefault="00824E4E">
      <w:pPr>
        <w:spacing w:after="0"/>
      </w:pPr>
    </w:p>
    <w:p w14:paraId="2CA4C301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14. THEO DÕI TÁI KHÁM / LONGITUDINAL FOLLOW-UP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951"/>
        <w:gridCol w:w="2951"/>
        <w:gridCol w:w="4896"/>
      </w:tblGrid>
      <w:tr w:rsidR="00824E4E" w14:paraId="7D140F4F" w14:textId="77777777">
        <w:trPr>
          <w:tblHeader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47D9BC3A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Trường khám / mã biến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0716E620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phải (OD)</w:t>
            </w:r>
          </w:p>
        </w:tc>
        <w:tc>
          <w:tcPr>
            <w:tcW w:w="2951" w:type="dxa"/>
            <w:shd w:val="clear" w:color="auto" w:fill="D9EAF7"/>
            <w:vAlign w:val="center"/>
          </w:tcPr>
          <w:p w14:paraId="14870011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Mắt trái (OS)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A1A469F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Định dạng / giá trị chuẩn</w:t>
            </w:r>
          </w:p>
        </w:tc>
      </w:tr>
      <w:tr w:rsidR="00824E4E" w14:paraId="6F005E5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59C49D5" w14:textId="77777777" w:rsidR="00824E4E" w:rsidRDefault="00000000">
            <w:r>
              <w:rPr>
                <w:sz w:val="15"/>
              </w:rPr>
              <w:t>Số thứ tự lần khám [followup_visit_no]</w:t>
            </w:r>
          </w:p>
        </w:tc>
        <w:tc>
          <w:tcPr>
            <w:tcW w:w="2951" w:type="dxa"/>
            <w:vAlign w:val="center"/>
          </w:tcPr>
          <w:p w14:paraId="57C914DE" w14:textId="77777777" w:rsidR="00824E4E" w:rsidRDefault="00824E4E"/>
        </w:tc>
        <w:tc>
          <w:tcPr>
            <w:tcW w:w="2951" w:type="dxa"/>
            <w:vAlign w:val="center"/>
          </w:tcPr>
          <w:p w14:paraId="58327418" w14:textId="77777777" w:rsidR="00824E4E" w:rsidRDefault="00824E4E"/>
        </w:tc>
        <w:tc>
          <w:tcPr>
            <w:tcW w:w="4896" w:type="dxa"/>
            <w:vAlign w:val="center"/>
          </w:tcPr>
          <w:p w14:paraId="229CA8B1" w14:textId="77777777" w:rsidR="00824E4E" w:rsidRDefault="00000000">
            <w:r>
              <w:rPr>
                <w:sz w:val="15"/>
              </w:rPr>
              <w:t>1, 2, 3...</w:t>
            </w:r>
          </w:p>
        </w:tc>
      </w:tr>
      <w:tr w:rsidR="00824E4E" w14:paraId="3EED4BAF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C2F6FB0" w14:textId="77777777" w:rsidR="00824E4E" w:rsidRDefault="00000000">
            <w:r>
              <w:rPr>
                <w:sz w:val="15"/>
              </w:rPr>
              <w:t>Ngày tái khám [followup_date]</w:t>
            </w:r>
          </w:p>
        </w:tc>
        <w:tc>
          <w:tcPr>
            <w:tcW w:w="2951" w:type="dxa"/>
            <w:vAlign w:val="center"/>
          </w:tcPr>
          <w:p w14:paraId="42DCB58A" w14:textId="77777777" w:rsidR="00824E4E" w:rsidRDefault="00824E4E"/>
        </w:tc>
        <w:tc>
          <w:tcPr>
            <w:tcW w:w="2951" w:type="dxa"/>
            <w:vAlign w:val="center"/>
          </w:tcPr>
          <w:p w14:paraId="282D39B0" w14:textId="77777777" w:rsidR="00824E4E" w:rsidRDefault="00824E4E"/>
        </w:tc>
        <w:tc>
          <w:tcPr>
            <w:tcW w:w="4896" w:type="dxa"/>
            <w:vAlign w:val="center"/>
          </w:tcPr>
          <w:p w14:paraId="6A0AE482" w14:textId="77777777" w:rsidR="00824E4E" w:rsidRDefault="00000000">
            <w:r>
              <w:rPr>
                <w:sz w:val="15"/>
              </w:rPr>
              <w:t>YYYY-MM-DD</w:t>
            </w:r>
          </w:p>
        </w:tc>
      </w:tr>
      <w:tr w:rsidR="00824E4E" w14:paraId="2C2E3498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307D471A" w14:textId="77777777" w:rsidR="00824E4E" w:rsidRDefault="00000000">
            <w:r>
              <w:rPr>
                <w:sz w:val="15"/>
              </w:rPr>
              <w:t>Triệu chứng thay đổi [symptom_change]</w:t>
            </w:r>
          </w:p>
        </w:tc>
        <w:tc>
          <w:tcPr>
            <w:tcW w:w="2951" w:type="dxa"/>
            <w:vAlign w:val="center"/>
          </w:tcPr>
          <w:p w14:paraId="511D71B5" w14:textId="77777777" w:rsidR="00824E4E" w:rsidRDefault="00824E4E"/>
        </w:tc>
        <w:tc>
          <w:tcPr>
            <w:tcW w:w="2951" w:type="dxa"/>
            <w:vAlign w:val="center"/>
          </w:tcPr>
          <w:p w14:paraId="71A00E9C" w14:textId="77777777" w:rsidR="00824E4E" w:rsidRDefault="00824E4E"/>
        </w:tc>
        <w:tc>
          <w:tcPr>
            <w:tcW w:w="4896" w:type="dxa"/>
            <w:vAlign w:val="center"/>
          </w:tcPr>
          <w:p w14:paraId="245D590E" w14:textId="77777777" w:rsidR="00824E4E" w:rsidRDefault="00000000">
            <w:r>
              <w:rPr>
                <w:sz w:val="15"/>
              </w:rPr>
              <w:t>Tốt hơn/không đổi/xấu hơn; ghi chi tiết</w:t>
            </w:r>
          </w:p>
        </w:tc>
      </w:tr>
      <w:tr w:rsidR="00824E4E" w14:paraId="5A0D29A0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3A48224" w14:textId="77777777" w:rsidR="00824E4E" w:rsidRDefault="00000000">
            <w:r>
              <w:rPr>
                <w:sz w:val="15"/>
              </w:rPr>
              <w:t>Thay đổi thị lực [va_change]</w:t>
            </w:r>
          </w:p>
        </w:tc>
        <w:tc>
          <w:tcPr>
            <w:tcW w:w="2951" w:type="dxa"/>
            <w:vAlign w:val="center"/>
          </w:tcPr>
          <w:p w14:paraId="5921472A" w14:textId="77777777" w:rsidR="00824E4E" w:rsidRDefault="00824E4E"/>
        </w:tc>
        <w:tc>
          <w:tcPr>
            <w:tcW w:w="2951" w:type="dxa"/>
            <w:vAlign w:val="center"/>
          </w:tcPr>
          <w:p w14:paraId="6CB3F6EA" w14:textId="77777777" w:rsidR="00824E4E" w:rsidRDefault="00824E4E"/>
        </w:tc>
        <w:tc>
          <w:tcPr>
            <w:tcW w:w="4896" w:type="dxa"/>
            <w:vAlign w:val="center"/>
          </w:tcPr>
          <w:p w14:paraId="4F1454FC" w14:textId="77777777" w:rsidR="00824E4E" w:rsidRDefault="00000000">
            <w:r>
              <w:rPr>
                <w:sz w:val="15"/>
              </w:rPr>
              <w:t>So với lần trước</w:t>
            </w:r>
          </w:p>
        </w:tc>
      </w:tr>
      <w:tr w:rsidR="00824E4E" w14:paraId="5049112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602D669" w14:textId="77777777" w:rsidR="00824E4E" w:rsidRDefault="00000000">
            <w:r>
              <w:rPr>
                <w:sz w:val="15"/>
              </w:rPr>
              <w:t>Thay đổi SE [se_change]</w:t>
            </w:r>
          </w:p>
        </w:tc>
        <w:tc>
          <w:tcPr>
            <w:tcW w:w="2951" w:type="dxa"/>
            <w:vAlign w:val="center"/>
          </w:tcPr>
          <w:p w14:paraId="75E85A93" w14:textId="77777777" w:rsidR="00824E4E" w:rsidRDefault="00824E4E"/>
        </w:tc>
        <w:tc>
          <w:tcPr>
            <w:tcW w:w="2951" w:type="dxa"/>
            <w:vAlign w:val="center"/>
          </w:tcPr>
          <w:p w14:paraId="6DE7B0D6" w14:textId="77777777" w:rsidR="00824E4E" w:rsidRDefault="00824E4E"/>
        </w:tc>
        <w:tc>
          <w:tcPr>
            <w:tcW w:w="4896" w:type="dxa"/>
            <w:vAlign w:val="center"/>
          </w:tcPr>
          <w:p w14:paraId="6C77F042" w14:textId="77777777" w:rsidR="00824E4E" w:rsidRDefault="00000000">
            <w:r>
              <w:rPr>
                <w:sz w:val="15"/>
              </w:rPr>
              <w:t>D; OD/OS</w:t>
            </w:r>
          </w:p>
        </w:tc>
      </w:tr>
      <w:tr w:rsidR="00824E4E" w14:paraId="77BFCEB3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E24FFA2" w14:textId="77777777" w:rsidR="00824E4E" w:rsidRDefault="00000000">
            <w:r>
              <w:rPr>
                <w:sz w:val="15"/>
              </w:rPr>
              <w:t>Thay đổi AL [al_change]</w:t>
            </w:r>
          </w:p>
        </w:tc>
        <w:tc>
          <w:tcPr>
            <w:tcW w:w="2951" w:type="dxa"/>
            <w:vAlign w:val="center"/>
          </w:tcPr>
          <w:p w14:paraId="0C6FAF3D" w14:textId="77777777" w:rsidR="00824E4E" w:rsidRDefault="00824E4E"/>
        </w:tc>
        <w:tc>
          <w:tcPr>
            <w:tcW w:w="2951" w:type="dxa"/>
            <w:vAlign w:val="center"/>
          </w:tcPr>
          <w:p w14:paraId="33A27248" w14:textId="77777777" w:rsidR="00824E4E" w:rsidRDefault="00824E4E"/>
        </w:tc>
        <w:tc>
          <w:tcPr>
            <w:tcW w:w="4896" w:type="dxa"/>
            <w:vAlign w:val="center"/>
          </w:tcPr>
          <w:p w14:paraId="7A06F3B1" w14:textId="77777777" w:rsidR="00824E4E" w:rsidRDefault="00000000">
            <w:r>
              <w:rPr>
                <w:sz w:val="15"/>
              </w:rPr>
              <w:t>mm; OD/OS</w:t>
            </w:r>
          </w:p>
        </w:tc>
      </w:tr>
      <w:tr w:rsidR="00824E4E" w14:paraId="13D74782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14699D8B" w14:textId="77777777" w:rsidR="00824E4E" w:rsidRDefault="00000000">
            <w:r>
              <w:rPr>
                <w:sz w:val="15"/>
              </w:rPr>
              <w:t>Tuân thủ điều trị [followup_compliance]</w:t>
            </w:r>
          </w:p>
        </w:tc>
        <w:tc>
          <w:tcPr>
            <w:tcW w:w="2951" w:type="dxa"/>
            <w:vAlign w:val="center"/>
          </w:tcPr>
          <w:p w14:paraId="32CDA25B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15DA5421" w14:textId="77777777" w:rsidR="00824E4E" w:rsidRDefault="00824E4E"/>
        </w:tc>
        <w:tc>
          <w:tcPr>
            <w:tcW w:w="4896" w:type="dxa"/>
            <w:vAlign w:val="center"/>
          </w:tcPr>
          <w:p w14:paraId="73DA2C02" w14:textId="77777777" w:rsidR="00824E4E" w:rsidRDefault="00000000">
            <w:r>
              <w:rPr>
                <w:sz w:val="15"/>
              </w:rPr>
              <w:t>1=Kém; 2=Trung bình; 3=Tốt</w:t>
            </w:r>
          </w:p>
        </w:tc>
      </w:tr>
      <w:tr w:rsidR="00824E4E" w14:paraId="75664A1E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44DF0697" w14:textId="77777777" w:rsidR="00824E4E" w:rsidRDefault="00000000">
            <w:r>
              <w:rPr>
                <w:sz w:val="15"/>
              </w:rPr>
              <w:t>Biến cố/tác dụng phụ [followup_adverse_event]</w:t>
            </w:r>
          </w:p>
        </w:tc>
        <w:tc>
          <w:tcPr>
            <w:tcW w:w="2951" w:type="dxa"/>
            <w:vAlign w:val="center"/>
          </w:tcPr>
          <w:p w14:paraId="3B0CA9D2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FDBA465" w14:textId="77777777" w:rsidR="00824E4E" w:rsidRDefault="00824E4E"/>
        </w:tc>
        <w:tc>
          <w:tcPr>
            <w:tcW w:w="4896" w:type="dxa"/>
            <w:vAlign w:val="center"/>
          </w:tcPr>
          <w:p w14:paraId="583E9EFE" w14:textId="77777777" w:rsidR="00824E4E" w:rsidRDefault="00000000">
            <w:r>
              <w:rPr>
                <w:sz w:val="15"/>
              </w:rPr>
              <w:t>0=Không; 1=Có; ghi rõ</w:t>
            </w:r>
          </w:p>
        </w:tc>
      </w:tr>
      <w:tr w:rsidR="00824E4E" w14:paraId="558C6D94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7036448D" w14:textId="77777777" w:rsidR="00824E4E" w:rsidRDefault="00000000">
            <w:r>
              <w:rPr>
                <w:sz w:val="15"/>
              </w:rPr>
              <w:t>Có đổi điều trị [treatment_change]</w:t>
            </w:r>
          </w:p>
        </w:tc>
        <w:tc>
          <w:tcPr>
            <w:tcW w:w="2951" w:type="dxa"/>
            <w:vAlign w:val="center"/>
          </w:tcPr>
          <w:p w14:paraId="6CF0C58A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6BD723C2" w14:textId="77777777" w:rsidR="00824E4E" w:rsidRDefault="00824E4E"/>
        </w:tc>
        <w:tc>
          <w:tcPr>
            <w:tcW w:w="4896" w:type="dxa"/>
            <w:vAlign w:val="center"/>
          </w:tcPr>
          <w:p w14:paraId="3783C795" w14:textId="77777777" w:rsidR="00824E4E" w:rsidRDefault="00000000">
            <w:r>
              <w:rPr>
                <w:sz w:val="15"/>
              </w:rPr>
              <w:t>0=Không; 1=Có; ghi lý do</w:t>
            </w:r>
          </w:p>
        </w:tc>
      </w:tr>
      <w:tr w:rsidR="00824E4E" w14:paraId="6D1658D1" w14:textId="77777777">
        <w:trPr>
          <w:trHeight w:val="215"/>
          <w:jc w:val="center"/>
        </w:trPr>
        <w:tc>
          <w:tcPr>
            <w:tcW w:w="4680" w:type="dxa"/>
            <w:vAlign w:val="center"/>
          </w:tcPr>
          <w:p w14:paraId="0754A76D" w14:textId="77777777" w:rsidR="00824E4E" w:rsidRDefault="00000000">
            <w:r>
              <w:rPr>
                <w:sz w:val="15"/>
              </w:rPr>
              <w:t>Kế hoạch tiếp theo [followup_plan]</w:t>
            </w:r>
          </w:p>
        </w:tc>
        <w:tc>
          <w:tcPr>
            <w:tcW w:w="2951" w:type="dxa"/>
            <w:vAlign w:val="center"/>
          </w:tcPr>
          <w:p w14:paraId="55A7C036" w14:textId="77777777" w:rsidR="00824E4E" w:rsidRDefault="00000000">
            <w:r>
              <w:rPr>
                <w:sz w:val="15"/>
              </w:rPr>
              <w:t>Binocular</w:t>
            </w:r>
          </w:p>
        </w:tc>
        <w:tc>
          <w:tcPr>
            <w:tcW w:w="2951" w:type="dxa"/>
            <w:vAlign w:val="center"/>
          </w:tcPr>
          <w:p w14:paraId="1F85B9A0" w14:textId="77777777" w:rsidR="00824E4E" w:rsidRDefault="00824E4E"/>
        </w:tc>
        <w:tc>
          <w:tcPr>
            <w:tcW w:w="4896" w:type="dxa"/>
            <w:vAlign w:val="center"/>
          </w:tcPr>
          <w:p w14:paraId="682EF914" w14:textId="77777777" w:rsidR="00824E4E" w:rsidRDefault="00000000">
            <w:r>
              <w:rPr>
                <w:sz w:val="15"/>
              </w:rPr>
              <w:t>Text</w:t>
            </w:r>
          </w:p>
        </w:tc>
      </w:tr>
    </w:tbl>
    <w:p w14:paraId="0D5A40FE" w14:textId="77777777" w:rsidR="00824E4E" w:rsidRDefault="00824E4E">
      <w:pPr>
        <w:spacing w:after="0"/>
      </w:pPr>
    </w:p>
    <w:p w14:paraId="5A7BF583" w14:textId="77777777" w:rsidR="00824E4E" w:rsidRDefault="00000000">
      <w:pPr>
        <w:pStyle w:val="Heading1"/>
        <w:spacing w:before="160"/>
      </w:pPr>
      <w:r>
        <w:rPr>
          <w:rFonts w:ascii="Arial" w:eastAsia="Arial" w:hAnsi="Arial"/>
          <w:sz w:val="24"/>
        </w:rPr>
        <w:t>15. QUY ƯỚC NHẬP LIỆU CHUẨN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7560"/>
        <w:gridCol w:w="3024"/>
      </w:tblGrid>
      <w:tr w:rsidR="00824E4E" w14:paraId="4586C588" w14:textId="77777777">
        <w:trPr>
          <w:tblHeader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08686FE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Quy ước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3F5A76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Mã/biến</w:t>
            </w:r>
          </w:p>
        </w:tc>
        <w:tc>
          <w:tcPr>
            <w:tcW w:w="7560" w:type="dxa"/>
            <w:shd w:val="clear" w:color="auto" w:fill="D9EAF7"/>
            <w:vAlign w:val="center"/>
          </w:tcPr>
          <w:p w14:paraId="2223C7D4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Hướng dẫn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1B5C656" w14:textId="77777777" w:rsidR="00824E4E" w:rsidRDefault="00000000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824E4E" w14:paraId="12F6E55E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5E54C8A6" w14:textId="77777777" w:rsidR="00824E4E" w:rsidRDefault="00000000">
            <w:r>
              <w:rPr>
                <w:sz w:val="15"/>
              </w:rPr>
              <w:t>Dữ liệu thiếu</w:t>
            </w:r>
          </w:p>
        </w:tc>
        <w:tc>
          <w:tcPr>
            <w:tcW w:w="2880" w:type="dxa"/>
            <w:vAlign w:val="center"/>
          </w:tcPr>
          <w:p w14:paraId="75A264C3" w14:textId="77777777" w:rsidR="00824E4E" w:rsidRDefault="00000000">
            <w:r>
              <w:rPr>
                <w:sz w:val="15"/>
              </w:rPr>
              <w:t>missing_value</w:t>
            </w:r>
          </w:p>
        </w:tc>
        <w:tc>
          <w:tcPr>
            <w:tcW w:w="7560" w:type="dxa"/>
            <w:vAlign w:val="center"/>
          </w:tcPr>
          <w:p w14:paraId="72009296" w14:textId="77777777" w:rsidR="00824E4E" w:rsidRDefault="00000000">
            <w:r>
              <w:rPr>
                <w:sz w:val="15"/>
              </w:rPr>
              <w:t>Để trống khi chưa có dữ liệu; dùng NA khi không áp dụng; không dùng 999 nếu phân tích tự động trừ khi đã quy ước trước</w:t>
            </w:r>
          </w:p>
        </w:tc>
        <w:tc>
          <w:tcPr>
            <w:tcW w:w="3024" w:type="dxa"/>
            <w:vAlign w:val="center"/>
          </w:tcPr>
          <w:p w14:paraId="1B04672D" w14:textId="77777777" w:rsidR="00824E4E" w:rsidRDefault="00824E4E"/>
        </w:tc>
      </w:tr>
      <w:tr w:rsidR="00824E4E" w14:paraId="1E0AE37F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24CA0D95" w14:textId="77777777" w:rsidR="00824E4E" w:rsidRDefault="00000000">
            <w:r>
              <w:rPr>
                <w:sz w:val="15"/>
              </w:rPr>
              <w:t>Ngày tháng</w:t>
            </w:r>
          </w:p>
        </w:tc>
        <w:tc>
          <w:tcPr>
            <w:tcW w:w="2880" w:type="dxa"/>
            <w:vAlign w:val="center"/>
          </w:tcPr>
          <w:p w14:paraId="7677DD13" w14:textId="77777777" w:rsidR="00824E4E" w:rsidRDefault="00000000">
            <w:r>
              <w:rPr>
                <w:sz w:val="15"/>
              </w:rPr>
              <w:t>date_format</w:t>
            </w:r>
          </w:p>
        </w:tc>
        <w:tc>
          <w:tcPr>
            <w:tcW w:w="7560" w:type="dxa"/>
            <w:vAlign w:val="center"/>
          </w:tcPr>
          <w:p w14:paraId="6F691AD6" w14:textId="77777777" w:rsidR="00824E4E" w:rsidRDefault="00000000">
            <w:r>
              <w:rPr>
                <w:sz w:val="15"/>
              </w:rPr>
              <w:t>YYYY-MM-DD; thời gian HH:MM</w:t>
            </w:r>
          </w:p>
        </w:tc>
        <w:tc>
          <w:tcPr>
            <w:tcW w:w="3024" w:type="dxa"/>
            <w:vAlign w:val="center"/>
          </w:tcPr>
          <w:p w14:paraId="2E37642D" w14:textId="77777777" w:rsidR="00824E4E" w:rsidRDefault="00824E4E"/>
        </w:tc>
      </w:tr>
      <w:tr w:rsidR="00824E4E" w14:paraId="1D358C4C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22C64E1D" w14:textId="77777777" w:rsidR="00824E4E" w:rsidRDefault="00000000">
            <w:r>
              <w:rPr>
                <w:sz w:val="15"/>
              </w:rPr>
              <w:t>Mắt</w:t>
            </w:r>
          </w:p>
        </w:tc>
        <w:tc>
          <w:tcPr>
            <w:tcW w:w="2880" w:type="dxa"/>
            <w:vAlign w:val="center"/>
          </w:tcPr>
          <w:p w14:paraId="2CAF733F" w14:textId="77777777" w:rsidR="00824E4E" w:rsidRDefault="00000000">
            <w:r>
              <w:rPr>
                <w:sz w:val="15"/>
              </w:rPr>
              <w:t>eye_suffix</w:t>
            </w:r>
          </w:p>
        </w:tc>
        <w:tc>
          <w:tcPr>
            <w:tcW w:w="7560" w:type="dxa"/>
            <w:vAlign w:val="center"/>
          </w:tcPr>
          <w:p w14:paraId="61E50104" w14:textId="77777777" w:rsidR="00824E4E" w:rsidRDefault="00000000">
            <w:r>
              <w:rPr>
                <w:sz w:val="15"/>
              </w:rPr>
              <w:t>OD=mắt phải; OS=mắt trái; OU=hai mắt; thêm hậu tố _od/_os trong database</w:t>
            </w:r>
          </w:p>
        </w:tc>
        <w:tc>
          <w:tcPr>
            <w:tcW w:w="3024" w:type="dxa"/>
            <w:vAlign w:val="center"/>
          </w:tcPr>
          <w:p w14:paraId="2964DB15" w14:textId="77777777" w:rsidR="00824E4E" w:rsidRDefault="00824E4E"/>
        </w:tc>
      </w:tr>
      <w:tr w:rsidR="00824E4E" w14:paraId="568E45C2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2A540705" w14:textId="77777777" w:rsidR="00824E4E" w:rsidRDefault="00000000">
            <w:r>
              <w:rPr>
                <w:sz w:val="15"/>
              </w:rPr>
              <w:t>Khúc xạ</w:t>
            </w:r>
          </w:p>
        </w:tc>
        <w:tc>
          <w:tcPr>
            <w:tcW w:w="2880" w:type="dxa"/>
            <w:vAlign w:val="center"/>
          </w:tcPr>
          <w:p w14:paraId="749E0243" w14:textId="77777777" w:rsidR="00824E4E" w:rsidRDefault="00000000">
            <w:r>
              <w:rPr>
                <w:sz w:val="15"/>
              </w:rPr>
              <w:t>refraction_format</w:t>
            </w:r>
          </w:p>
        </w:tc>
        <w:tc>
          <w:tcPr>
            <w:tcW w:w="7560" w:type="dxa"/>
            <w:vAlign w:val="center"/>
          </w:tcPr>
          <w:p w14:paraId="6CC9AE10" w14:textId="77777777" w:rsidR="00824E4E" w:rsidRDefault="00000000">
            <w:r>
              <w:rPr>
                <w:sz w:val="15"/>
              </w:rPr>
              <w:t>Sphere/Cylinder x Axis; bước 0.25D; Axis 1-180; thống nhất cylinder âm</w:t>
            </w:r>
          </w:p>
        </w:tc>
        <w:tc>
          <w:tcPr>
            <w:tcW w:w="3024" w:type="dxa"/>
            <w:vAlign w:val="center"/>
          </w:tcPr>
          <w:p w14:paraId="1027810B" w14:textId="77777777" w:rsidR="00824E4E" w:rsidRDefault="00824E4E"/>
        </w:tc>
      </w:tr>
      <w:tr w:rsidR="00824E4E" w14:paraId="5FC08FF0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2B16F73F" w14:textId="77777777" w:rsidR="00824E4E" w:rsidRDefault="00000000">
            <w:r>
              <w:rPr>
                <w:sz w:val="15"/>
              </w:rPr>
              <w:t>Cầu tương đương</w:t>
            </w:r>
          </w:p>
        </w:tc>
        <w:tc>
          <w:tcPr>
            <w:tcW w:w="2880" w:type="dxa"/>
            <w:vAlign w:val="center"/>
          </w:tcPr>
          <w:p w14:paraId="2B180893" w14:textId="77777777" w:rsidR="00824E4E" w:rsidRDefault="00000000">
            <w:r>
              <w:rPr>
                <w:sz w:val="15"/>
              </w:rPr>
              <w:t>se_formula</w:t>
            </w:r>
          </w:p>
        </w:tc>
        <w:tc>
          <w:tcPr>
            <w:tcW w:w="7560" w:type="dxa"/>
            <w:vAlign w:val="center"/>
          </w:tcPr>
          <w:p w14:paraId="540DBD54" w14:textId="77777777" w:rsidR="00824E4E" w:rsidRDefault="00000000">
            <w:r>
              <w:rPr>
                <w:sz w:val="15"/>
              </w:rPr>
              <w:t>SE = Sphere + Cylinder/2; đơn vị D</w:t>
            </w:r>
          </w:p>
        </w:tc>
        <w:tc>
          <w:tcPr>
            <w:tcW w:w="3024" w:type="dxa"/>
            <w:vAlign w:val="center"/>
          </w:tcPr>
          <w:p w14:paraId="2E2515C2" w14:textId="77777777" w:rsidR="00824E4E" w:rsidRDefault="00824E4E"/>
        </w:tc>
      </w:tr>
      <w:tr w:rsidR="00824E4E" w14:paraId="6E6F6AB7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795EC991" w14:textId="77777777" w:rsidR="00824E4E" w:rsidRDefault="00000000">
            <w:r>
              <w:rPr>
                <w:sz w:val="15"/>
              </w:rPr>
              <w:t>Thị lực xa</w:t>
            </w:r>
          </w:p>
        </w:tc>
        <w:tc>
          <w:tcPr>
            <w:tcW w:w="2880" w:type="dxa"/>
            <w:vAlign w:val="center"/>
          </w:tcPr>
          <w:p w14:paraId="4467C8A5" w14:textId="77777777" w:rsidR="00824E4E" w:rsidRDefault="00000000">
            <w:r>
              <w:rPr>
                <w:sz w:val="15"/>
              </w:rPr>
              <w:t>distance_va_values</w:t>
            </w:r>
          </w:p>
        </w:tc>
        <w:tc>
          <w:tcPr>
            <w:tcW w:w="7560" w:type="dxa"/>
            <w:vAlign w:val="center"/>
          </w:tcPr>
          <w:p w14:paraId="5C893D47" w14:textId="77777777" w:rsidR="00824E4E" w:rsidRDefault="00000000">
            <w:r>
              <w:rPr>
                <w:sz w:val="15"/>
              </w:rPr>
              <w:t>Snellen/logMAR/ĐNT; nên có một cột va_system nếu dùng nhiều hệ đo</w:t>
            </w:r>
          </w:p>
        </w:tc>
        <w:tc>
          <w:tcPr>
            <w:tcW w:w="3024" w:type="dxa"/>
            <w:vAlign w:val="center"/>
          </w:tcPr>
          <w:p w14:paraId="1800B6BF" w14:textId="77777777" w:rsidR="00824E4E" w:rsidRDefault="00824E4E"/>
        </w:tc>
      </w:tr>
      <w:tr w:rsidR="00824E4E" w14:paraId="13DE4F47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435DEA90" w14:textId="77777777" w:rsidR="00824E4E" w:rsidRDefault="00000000">
            <w:r>
              <w:rPr>
                <w:sz w:val="15"/>
              </w:rPr>
              <w:lastRenderedPageBreak/>
              <w:t>Thị lực gần</w:t>
            </w:r>
          </w:p>
        </w:tc>
        <w:tc>
          <w:tcPr>
            <w:tcW w:w="2880" w:type="dxa"/>
            <w:vAlign w:val="center"/>
          </w:tcPr>
          <w:p w14:paraId="04FC685D" w14:textId="77777777" w:rsidR="00824E4E" w:rsidRDefault="00000000">
            <w:r>
              <w:rPr>
                <w:sz w:val="15"/>
              </w:rPr>
              <w:t>near_va_values</w:t>
            </w:r>
          </w:p>
        </w:tc>
        <w:tc>
          <w:tcPr>
            <w:tcW w:w="7560" w:type="dxa"/>
            <w:vAlign w:val="center"/>
          </w:tcPr>
          <w:p w14:paraId="623C674A" w14:textId="77777777" w:rsidR="00824E4E" w:rsidRDefault="00000000">
            <w:r>
              <w:rPr>
                <w:sz w:val="15"/>
              </w:rPr>
              <w:t>N48, N36, N24, N18, N16, N12, N10, N8, N6 hoặc logMAR gần</w:t>
            </w:r>
          </w:p>
        </w:tc>
        <w:tc>
          <w:tcPr>
            <w:tcW w:w="3024" w:type="dxa"/>
            <w:vAlign w:val="center"/>
          </w:tcPr>
          <w:p w14:paraId="425361DE" w14:textId="77777777" w:rsidR="00824E4E" w:rsidRDefault="00824E4E"/>
        </w:tc>
      </w:tr>
      <w:tr w:rsidR="00824E4E" w14:paraId="603FD9FA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52941129" w14:textId="77777777" w:rsidR="00824E4E" w:rsidRDefault="00000000">
            <w:r>
              <w:rPr>
                <w:sz w:val="15"/>
              </w:rPr>
              <w:t>Nhãn áp</w:t>
            </w:r>
          </w:p>
        </w:tc>
        <w:tc>
          <w:tcPr>
            <w:tcW w:w="2880" w:type="dxa"/>
            <w:vAlign w:val="center"/>
          </w:tcPr>
          <w:p w14:paraId="15633ED8" w14:textId="77777777" w:rsidR="00824E4E" w:rsidRDefault="00000000">
            <w:r>
              <w:rPr>
                <w:sz w:val="15"/>
              </w:rPr>
              <w:t>iop_unit</w:t>
            </w:r>
          </w:p>
        </w:tc>
        <w:tc>
          <w:tcPr>
            <w:tcW w:w="7560" w:type="dxa"/>
            <w:vAlign w:val="center"/>
          </w:tcPr>
          <w:p w14:paraId="1B6E9BFE" w14:textId="77777777" w:rsidR="00824E4E" w:rsidRDefault="00000000">
            <w:r>
              <w:rPr>
                <w:sz w:val="15"/>
              </w:rPr>
              <w:t>mmHg + phương pháp đo + thời điểm đo</w:t>
            </w:r>
          </w:p>
        </w:tc>
        <w:tc>
          <w:tcPr>
            <w:tcW w:w="3024" w:type="dxa"/>
            <w:vAlign w:val="center"/>
          </w:tcPr>
          <w:p w14:paraId="7D632999" w14:textId="77777777" w:rsidR="00824E4E" w:rsidRDefault="00824E4E"/>
        </w:tc>
      </w:tr>
      <w:tr w:rsidR="00824E4E" w14:paraId="51D5A379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0C9A2E5B" w14:textId="77777777" w:rsidR="00824E4E" w:rsidRDefault="00000000">
            <w:r>
              <w:rPr>
                <w:sz w:val="15"/>
              </w:rPr>
              <w:t>Sinh trắc</w:t>
            </w:r>
          </w:p>
        </w:tc>
        <w:tc>
          <w:tcPr>
            <w:tcW w:w="2880" w:type="dxa"/>
            <w:vAlign w:val="center"/>
          </w:tcPr>
          <w:p w14:paraId="11F10711" w14:textId="77777777" w:rsidR="00824E4E" w:rsidRDefault="00000000">
            <w:r>
              <w:rPr>
                <w:sz w:val="15"/>
              </w:rPr>
              <w:t>biometry_units</w:t>
            </w:r>
          </w:p>
        </w:tc>
        <w:tc>
          <w:tcPr>
            <w:tcW w:w="7560" w:type="dxa"/>
            <w:vAlign w:val="center"/>
          </w:tcPr>
          <w:p w14:paraId="66A8DEE1" w14:textId="77777777" w:rsidR="00824E4E" w:rsidRDefault="00000000">
            <w:r>
              <w:rPr>
                <w:sz w:val="15"/>
              </w:rPr>
              <w:t>AL/ACD/LT/WTW dùng mm; CCT dùng µm; K dùng D</w:t>
            </w:r>
          </w:p>
        </w:tc>
        <w:tc>
          <w:tcPr>
            <w:tcW w:w="3024" w:type="dxa"/>
            <w:vAlign w:val="center"/>
          </w:tcPr>
          <w:p w14:paraId="777B576B" w14:textId="77777777" w:rsidR="00824E4E" w:rsidRDefault="00824E4E"/>
        </w:tc>
      </w:tr>
      <w:tr w:rsidR="00824E4E" w14:paraId="1FFB8EB7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0BED3FB0" w14:textId="77777777" w:rsidR="00824E4E" w:rsidRDefault="00000000">
            <w:r>
              <w:rPr>
                <w:sz w:val="15"/>
              </w:rPr>
              <w:t>Mã hóa nhị phân</w:t>
            </w:r>
          </w:p>
        </w:tc>
        <w:tc>
          <w:tcPr>
            <w:tcW w:w="2880" w:type="dxa"/>
            <w:vAlign w:val="center"/>
          </w:tcPr>
          <w:p w14:paraId="27B0F78A" w14:textId="77777777" w:rsidR="00824E4E" w:rsidRDefault="00000000">
            <w:r>
              <w:rPr>
                <w:sz w:val="15"/>
              </w:rPr>
              <w:t>binary_coding</w:t>
            </w:r>
          </w:p>
        </w:tc>
        <w:tc>
          <w:tcPr>
            <w:tcW w:w="7560" w:type="dxa"/>
            <w:vAlign w:val="center"/>
          </w:tcPr>
          <w:p w14:paraId="4B15303D" w14:textId="77777777" w:rsidR="00824E4E" w:rsidRDefault="00000000">
            <w:r>
              <w:rPr>
                <w:sz w:val="15"/>
              </w:rPr>
              <w:t>0=Không; 1=Có; 2=Không đánh giá/không rõ nếu cần</w:t>
            </w:r>
          </w:p>
        </w:tc>
        <w:tc>
          <w:tcPr>
            <w:tcW w:w="3024" w:type="dxa"/>
            <w:vAlign w:val="center"/>
          </w:tcPr>
          <w:p w14:paraId="06E87C77" w14:textId="77777777" w:rsidR="00824E4E" w:rsidRDefault="00824E4E"/>
        </w:tc>
      </w:tr>
      <w:tr w:rsidR="00824E4E" w14:paraId="228AA40F" w14:textId="77777777">
        <w:trPr>
          <w:trHeight w:val="215"/>
          <w:jc w:val="center"/>
        </w:trPr>
        <w:tc>
          <w:tcPr>
            <w:tcW w:w="3456" w:type="dxa"/>
            <w:vAlign w:val="center"/>
          </w:tcPr>
          <w:p w14:paraId="109EBFC6" w14:textId="77777777" w:rsidR="00824E4E" w:rsidRDefault="00000000">
            <w:r>
              <w:rPr>
                <w:sz w:val="15"/>
              </w:rPr>
              <w:t>Text tự do</w:t>
            </w:r>
          </w:p>
        </w:tc>
        <w:tc>
          <w:tcPr>
            <w:tcW w:w="2880" w:type="dxa"/>
            <w:vAlign w:val="center"/>
          </w:tcPr>
          <w:p w14:paraId="352FD8BC" w14:textId="77777777" w:rsidR="00824E4E" w:rsidRDefault="00000000">
            <w:r>
              <w:rPr>
                <w:sz w:val="15"/>
              </w:rPr>
              <w:t>free_text_policy</w:t>
            </w:r>
          </w:p>
        </w:tc>
        <w:tc>
          <w:tcPr>
            <w:tcW w:w="7560" w:type="dxa"/>
            <w:vAlign w:val="center"/>
          </w:tcPr>
          <w:p w14:paraId="079A7AEB" w14:textId="77777777" w:rsidR="00824E4E" w:rsidRDefault="00000000">
            <w:r>
              <w:rPr>
                <w:sz w:val="15"/>
              </w:rPr>
              <w:t>Chỉ dùng khi không có danh mục; nên có danh mục chuẩn cho bệnh lý thường gặp</w:t>
            </w:r>
          </w:p>
        </w:tc>
        <w:tc>
          <w:tcPr>
            <w:tcW w:w="3024" w:type="dxa"/>
            <w:vAlign w:val="center"/>
          </w:tcPr>
          <w:p w14:paraId="4C6A3BF2" w14:textId="77777777" w:rsidR="00824E4E" w:rsidRDefault="00824E4E"/>
        </w:tc>
      </w:tr>
    </w:tbl>
    <w:p w14:paraId="3BC49191" w14:textId="77777777" w:rsidR="00824E4E" w:rsidRDefault="00824E4E">
      <w:pPr>
        <w:spacing w:after="0"/>
      </w:pPr>
    </w:p>
    <w:p w14:paraId="7F113167" w14:textId="77777777" w:rsidR="00824E4E" w:rsidRDefault="00000000">
      <w:pPr>
        <w:spacing w:before="120" w:after="0"/>
      </w:pPr>
      <w:r>
        <w:rPr>
          <w:i/>
          <w:sz w:val="16"/>
        </w:rPr>
        <w:t>Ghi chú: Biểu mẫu này có thể dùng làm nền cho Word form, Excel/Google Sheet, REDCap hoặc EMR. Khi triển khai nghiên cứu, nên khóa danh mục giá trị và kiểm tra dữ liệu định kỳ.</w:t>
      </w:r>
    </w:p>
    <w:sectPr w:rsidR="00824E4E" w:rsidSect="00034616">
      <w:headerReference w:type="default" r:id="rId8"/>
      <w:footerReference w:type="default" r:id="rId9"/>
      <w:pgSz w:w="16838" w:h="11906" w:orient="landscape"/>
      <w:pgMar w:top="624" w:right="680" w:bottom="624" w:left="68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1161" w14:textId="77777777" w:rsidR="00201F0E" w:rsidRDefault="00201F0E">
      <w:pPr>
        <w:spacing w:after="0" w:line="240" w:lineRule="auto"/>
      </w:pPr>
      <w:r>
        <w:separator/>
      </w:r>
    </w:p>
  </w:endnote>
  <w:endnote w:type="continuationSeparator" w:id="0">
    <w:p w14:paraId="6BA7C8E1" w14:textId="77777777" w:rsidR="00201F0E" w:rsidRDefault="00201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9356" w14:textId="77777777" w:rsidR="00824E4E" w:rsidRDefault="00000000">
    <w:pPr>
      <w:pStyle w:val="Footer"/>
      <w:jc w:val="center"/>
    </w:pPr>
    <w:proofErr w:type="spellStart"/>
    <w:r>
      <w:rPr>
        <w:sz w:val="16"/>
      </w:rPr>
      <w:t>Biểu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mẫu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nhập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liệu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lâm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sàng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Dùng</w:t>
    </w:r>
    <w:proofErr w:type="spellEnd"/>
    <w:r>
      <w:rPr>
        <w:sz w:val="16"/>
      </w:rPr>
      <w:t xml:space="preserve"> OD = </w:t>
    </w:r>
    <w:proofErr w:type="spellStart"/>
    <w:r>
      <w:rPr>
        <w:sz w:val="16"/>
      </w:rPr>
      <w:t>mắt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phải</w:t>
    </w:r>
    <w:proofErr w:type="spellEnd"/>
    <w:r>
      <w:rPr>
        <w:sz w:val="16"/>
      </w:rPr>
      <w:t xml:space="preserve">, OS = </w:t>
    </w:r>
    <w:proofErr w:type="spellStart"/>
    <w:r>
      <w:rPr>
        <w:sz w:val="16"/>
      </w:rPr>
      <w:t>mắt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trái</w:t>
    </w:r>
    <w:proofErr w:type="spellEnd"/>
    <w:r>
      <w:rPr>
        <w:sz w:val="16"/>
      </w:rPr>
      <w:t xml:space="preserve"> | Trang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A60C5A">
      <w:rPr>
        <w:sz w:val="16"/>
      </w:rPr>
      <w:fldChar w:fldCharType="separate"/>
    </w:r>
    <w:r w:rsidR="00A60C5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38A4" w14:textId="77777777" w:rsidR="00201F0E" w:rsidRDefault="00201F0E">
      <w:pPr>
        <w:spacing w:after="0" w:line="240" w:lineRule="auto"/>
      </w:pPr>
      <w:r>
        <w:separator/>
      </w:r>
    </w:p>
  </w:footnote>
  <w:footnote w:type="continuationSeparator" w:id="0">
    <w:p w14:paraId="0D0FFB78" w14:textId="77777777" w:rsidR="00201F0E" w:rsidRDefault="00201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558C" w14:textId="77777777" w:rsidR="00824E4E" w:rsidRDefault="00000000">
    <w:pPr>
      <w:pStyle w:val="Header"/>
      <w:jc w:val="right"/>
    </w:pPr>
    <w:r>
      <w:rPr>
        <w:sz w:val="16"/>
      </w:rPr>
      <w:t xml:space="preserve">PKMMA | </w:t>
    </w:r>
    <w:proofErr w:type="spellStart"/>
    <w:r>
      <w:rPr>
        <w:sz w:val="16"/>
      </w:rPr>
      <w:t>Phiếu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tổng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hợp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kết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quả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khám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mắt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999711">
    <w:abstractNumId w:val="8"/>
  </w:num>
  <w:num w:numId="2" w16cid:durableId="1452820212">
    <w:abstractNumId w:val="6"/>
  </w:num>
  <w:num w:numId="3" w16cid:durableId="487598691">
    <w:abstractNumId w:val="5"/>
  </w:num>
  <w:num w:numId="4" w16cid:durableId="2119641612">
    <w:abstractNumId w:val="4"/>
  </w:num>
  <w:num w:numId="5" w16cid:durableId="1729376384">
    <w:abstractNumId w:val="7"/>
  </w:num>
  <w:num w:numId="6" w16cid:durableId="348482353">
    <w:abstractNumId w:val="3"/>
  </w:num>
  <w:num w:numId="7" w16cid:durableId="1022898450">
    <w:abstractNumId w:val="2"/>
  </w:num>
  <w:num w:numId="8" w16cid:durableId="689720869">
    <w:abstractNumId w:val="1"/>
  </w:num>
  <w:num w:numId="9" w16cid:durableId="1855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F0E"/>
    <w:rsid w:val="0029639D"/>
    <w:rsid w:val="00326F90"/>
    <w:rsid w:val="00824E4E"/>
    <w:rsid w:val="00A60C5A"/>
    <w:rsid w:val="00AA1D8D"/>
    <w:rsid w:val="00B47730"/>
    <w:rsid w:val="00CB0664"/>
    <w:rsid w:val="00DC3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17C2C"/>
  <w14:defaultImageDpi w14:val="300"/>
  <w15:docId w15:val="{8DDD9E5D-2EC4-44EB-B5DB-5498F669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tổng hợp kết quả khám mắt - bản chỉnh sửa</dc:title>
  <dc:subject>Biểu mẫu nhập liệu phòng khám mắt</dc:subject>
  <dc:creator/>
  <cp:keywords/>
  <dc:description/>
  <cp:lastModifiedBy>Minh Anh Tran</cp:lastModifiedBy>
  <cp:revision>3</cp:revision>
  <dcterms:created xsi:type="dcterms:W3CDTF">2013-12-23T23:15:00Z</dcterms:created>
  <dcterms:modified xsi:type="dcterms:W3CDTF">2026-05-11T07:29:00Z</dcterms:modified>
  <cp:category/>
</cp:coreProperties>
</file>